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B171B9" w14:textId="3C1C1304" w:rsidR="005E6334" w:rsidRDefault="00394CC9">
      <w:pPr>
        <w:pStyle w:val="Title"/>
      </w:pPr>
      <w:r>
        <w:t xml:space="preserve">Final Report: </w:t>
      </w:r>
      <w:r w:rsidR="004F14B3" w:rsidRPr="004F14B3">
        <w:t>Smart Sorting: Transfer Learning for Identifying Rotten Fruits and Vegetables</w:t>
      </w:r>
    </w:p>
    <w:p w14:paraId="5664BFF7" w14:textId="77777777" w:rsidR="005E6334" w:rsidRDefault="00394CC9">
      <w:pPr>
        <w:pStyle w:val="Heading1"/>
      </w:pPr>
      <w:r>
        <w:t>1. INTRODUCTION</w:t>
      </w:r>
    </w:p>
    <w:p w14:paraId="72254703" w14:textId="77777777" w:rsidR="005E6334" w:rsidRDefault="00394CC9">
      <w:pPr>
        <w:pStyle w:val="Heading2"/>
      </w:pPr>
      <w:r>
        <w:t>1.1 Project Overview</w:t>
      </w:r>
    </w:p>
    <w:p w14:paraId="75D3641B" w14:textId="778E3BBF" w:rsidR="004F14B3" w:rsidRPr="004F14B3" w:rsidRDefault="004F14B3" w:rsidP="004F14B3">
      <w:r w:rsidRPr="004F14B3">
        <w:rPr>
          <w:b/>
          <w:bCs/>
        </w:rPr>
        <w:t xml:space="preserve">Smart Sorting: Transfer Learning for Identifying Rotten Fruits and Vegetables </w:t>
      </w:r>
      <w:r w:rsidRPr="004F14B3">
        <w:t>aims to develop an intelligent system that uses transfer learning to automatically detect and classify rotten fruits and vegetables. By leveraging pre-trained deep learning models, the project enhances accuracy and reduces the need for large training datasets. This system helps automate the sorting process, improves quality control, and minimizes food waste in agricultural and retail sectors.</w:t>
      </w:r>
    </w:p>
    <w:p w14:paraId="08559C1B" w14:textId="77777777" w:rsidR="005E6334" w:rsidRDefault="00394CC9">
      <w:pPr>
        <w:pStyle w:val="Heading2"/>
      </w:pPr>
      <w:r>
        <w:t>1.2 Purpose</w:t>
      </w:r>
    </w:p>
    <w:p w14:paraId="0D50DA6F" w14:textId="154DF51E" w:rsidR="004F14B3" w:rsidRPr="004F14B3" w:rsidRDefault="004F14B3" w:rsidP="004F14B3">
      <w:r>
        <w:t>T</w:t>
      </w:r>
      <w:r w:rsidRPr="004F14B3">
        <w:t>o automate the detection of spoiled produce using deep learning techniques. This reduces reliance on manual inspection, enhances the efficiency and accuracy of sorting processes, and helps minimize food waste by ensuring only fresh fruits and vegetables reach consumers.</w:t>
      </w:r>
    </w:p>
    <w:p w14:paraId="13011DA1" w14:textId="77777777" w:rsidR="005E6334" w:rsidRDefault="00394CC9">
      <w:pPr>
        <w:pStyle w:val="Heading1"/>
      </w:pPr>
      <w:r>
        <w:t>2. IDEATION PHASE</w:t>
      </w:r>
    </w:p>
    <w:p w14:paraId="2CDA6E20" w14:textId="77777777" w:rsidR="005E6334" w:rsidRDefault="00394CC9">
      <w:pPr>
        <w:pStyle w:val="Heading2"/>
      </w:pPr>
      <w:r>
        <w:t>2.1 Problem Statement</w:t>
      </w:r>
    </w:p>
    <w:p w14:paraId="1F4F1D43" w14:textId="4AE12B79" w:rsidR="00720C97" w:rsidRPr="00720C97" w:rsidRDefault="00720C97" w:rsidP="00720C97">
      <w:r w:rsidRPr="00720C97">
        <w:t>Manual sorting of fruits and vegetables to identify rotten items is labor-intensive, time-consuming, and often inaccurate, leading to inefficiencies and increased food waste. Traditional machine learning models require large, labeled datasets and extensive training time, which limits their practicality. There is a need for a smart, efficient, and accurate solution that can automate the detection of rotten produce using limited data and computational resources.</w:t>
      </w:r>
    </w:p>
    <w:p w14:paraId="182F9EC6" w14:textId="77777777" w:rsidR="005E6334" w:rsidRDefault="00394CC9">
      <w:pPr>
        <w:pStyle w:val="Heading2"/>
      </w:pPr>
      <w:r>
        <w:t>2.2 Empathy Map Canvas</w:t>
      </w:r>
    </w:p>
    <w:p w14:paraId="43520E5C" w14:textId="1E7A7497" w:rsidR="00720C97" w:rsidRPr="00720C97" w:rsidRDefault="002272F0" w:rsidP="00720C97">
      <w:pPr>
        <w:rPr>
          <w:rFonts w:eastAsia="Times New Roman"/>
        </w:rPr>
      </w:pPr>
      <w:r>
        <w:rPr>
          <w:rFonts w:eastAsia="Times New Roman"/>
          <w:b/>
          <w:bCs/>
        </w:rPr>
        <w:t>Project Focus:</w:t>
      </w:r>
      <w:r>
        <w:rPr>
          <w:rFonts w:eastAsia="Times New Roman"/>
        </w:rPr>
        <w:t xml:space="preserve"> </w:t>
      </w:r>
      <w:r w:rsidR="00720C97">
        <w:t>The project focuses on developing an automated image-based classification system that uses transfer learning to identify rotten fruits and vegetables. It emphasizes:</w:t>
      </w:r>
    </w:p>
    <w:p w14:paraId="488E1E76" w14:textId="187AB7AE" w:rsidR="00720C97" w:rsidRDefault="00720C97" w:rsidP="00720C97">
      <w:r>
        <w:t>-Utilizing pre-trained deep learning models for efficient training with limited data.</w:t>
      </w:r>
    </w:p>
    <w:p w14:paraId="44169CD2" w14:textId="17BC0495" w:rsidR="00720C97" w:rsidRDefault="00720C97" w:rsidP="00720C97">
      <w:r>
        <w:t>-Enhancing accuracy in distinguishing between fresh and rotten produce.</w:t>
      </w:r>
    </w:p>
    <w:p w14:paraId="1A4C7DC4" w14:textId="17EAD5F1" w:rsidR="00720C97" w:rsidRDefault="00720C97" w:rsidP="00720C97">
      <w:r>
        <w:t>-Deploying a lightweight, real-time solution suitable for integration into sorting systems.</w:t>
      </w:r>
    </w:p>
    <w:p w14:paraId="6CEA68D9" w14:textId="77777777" w:rsidR="00720C97" w:rsidRDefault="00720C97">
      <w:r>
        <w:t>-Reducing manual effort and food waste through intelligent automation.</w:t>
      </w:r>
    </w:p>
    <w:p w14:paraId="75EAC2DB" w14:textId="77C5507A" w:rsidR="005E6334" w:rsidRDefault="00720C97">
      <w:r>
        <w:t>-</w:t>
      </w:r>
      <w:r w:rsidR="00394CC9">
        <w:t>Refer to the diagram below for the empathy map canvas:</w:t>
      </w:r>
    </w:p>
    <w:p w14:paraId="4A423CDA" w14:textId="020D9DC1" w:rsidR="005E6334" w:rsidRDefault="00396B13">
      <w:r>
        <w:rPr>
          <w:noProof/>
        </w:rPr>
        <w:lastRenderedPageBreak/>
        <w:drawing>
          <wp:inline distT="0" distB="0" distL="0" distR="0" wp14:anchorId="5F69994D" wp14:editId="6B5EC34E">
            <wp:extent cx="5702300" cy="4972050"/>
            <wp:effectExtent l="0" t="0" r="0" b="0"/>
            <wp:docPr id="1585044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44174" name="Picture 1585044174"/>
                    <pic:cNvPicPr/>
                  </pic:nvPicPr>
                  <pic:blipFill>
                    <a:blip r:embed="rId6"/>
                    <a:stretch>
                      <a:fillRect/>
                    </a:stretch>
                  </pic:blipFill>
                  <pic:spPr>
                    <a:xfrm>
                      <a:off x="0" y="0"/>
                      <a:ext cx="5702300" cy="4972050"/>
                    </a:xfrm>
                    <a:prstGeom prst="rect">
                      <a:avLst/>
                    </a:prstGeom>
                  </pic:spPr>
                </pic:pic>
              </a:graphicData>
            </a:graphic>
          </wp:inline>
        </w:drawing>
      </w:r>
    </w:p>
    <w:p w14:paraId="6A25433F" w14:textId="3B007410" w:rsidR="005E6334" w:rsidRDefault="00394CC9">
      <w:pPr>
        <w:pStyle w:val="Heading2"/>
      </w:pPr>
      <w:r>
        <w:t>2.3 Brainstorming</w:t>
      </w:r>
    </w:p>
    <w:p w14:paraId="3E2249EF" w14:textId="04F7F340" w:rsidR="00396B13" w:rsidRDefault="00396B13" w:rsidP="00396B13">
      <w:r>
        <w:t>1. Objective: Automatically identify rotten fruits and vegetables using transfer learning.</w:t>
      </w:r>
    </w:p>
    <w:p w14:paraId="6FE6F314" w14:textId="4339D171" w:rsidR="00396B13" w:rsidRDefault="00396B13" w:rsidP="00396B13">
      <w:r>
        <w:t>2. Problem: Manual sorting is slow and error-prone, leading to food waste.</w:t>
      </w:r>
    </w:p>
    <w:p w14:paraId="4F8323BA" w14:textId="461DEC1D" w:rsidR="00396B13" w:rsidRDefault="00396B13" w:rsidP="00396B13">
      <w:r>
        <w:t>3. Approach: Use pre-trained CNN models (e.g., MobileNet, ResNet) to classify images.</w:t>
      </w:r>
    </w:p>
    <w:p w14:paraId="474411C8" w14:textId="1A7D3A10" w:rsidR="00396B13" w:rsidRDefault="00396B13" w:rsidP="00396B13">
      <w:r>
        <w:t>4. Data: Collect or use existing datasets with fresh and rotten labels; apply data augmentation.</w:t>
      </w:r>
    </w:p>
    <w:p w14:paraId="1A5EE412" w14:textId="3396C5BF" w:rsidR="00396B13" w:rsidRDefault="00396B13" w:rsidP="00396B13">
      <w:r>
        <w:t>5. Evaluation: Use accuracy, precision, recall, and F1-score to assess model performance.</w:t>
      </w:r>
    </w:p>
    <w:p w14:paraId="3C98E4A3" w14:textId="77777777" w:rsidR="00396B13" w:rsidRDefault="00396B13" w:rsidP="00396B13">
      <w:r>
        <w:t>6. Deployment: Build a simple app or system for real-time detection and sorting.</w:t>
      </w:r>
    </w:p>
    <w:p w14:paraId="7AA4CA21" w14:textId="0D43FF23" w:rsidR="00396B13" w:rsidRPr="00396B13" w:rsidRDefault="00396B13" w:rsidP="00396B13">
      <w:r>
        <w:t>7. Impact: Improve sorting efficiency, reduce waste, and support quality control.</w:t>
      </w:r>
    </w:p>
    <w:p w14:paraId="662EE123" w14:textId="62F7DFB7" w:rsidR="006E44C5" w:rsidRDefault="006E44C5">
      <w:pPr>
        <w:pStyle w:val="NormalWeb"/>
        <w:divId w:val="1274940482"/>
      </w:pPr>
      <w:r>
        <w:t>Here is a conceptual image to help with your brainstorming and ideation prioritization for the "</w:t>
      </w:r>
      <w:r w:rsidR="00396B13" w:rsidRPr="00396B13">
        <w:t xml:space="preserve"> Smart Sorting: Transfer Learning for Identifying Rotten Fruits and Vegetables</w:t>
      </w:r>
      <w:r>
        <w:t>" project:</w:t>
      </w:r>
    </w:p>
    <w:p w14:paraId="43A09274" w14:textId="3DDFB26D" w:rsidR="00274A86" w:rsidRPr="001604DE" w:rsidRDefault="006E44C5" w:rsidP="001604DE">
      <w:pPr>
        <w:divId w:val="1835415794"/>
        <w:rPr>
          <w:rFonts w:eastAsia="Times New Roman"/>
        </w:rPr>
      </w:pPr>
      <w:r>
        <w:rPr>
          <w:rFonts w:eastAsia="Times New Roman"/>
          <w:noProof/>
        </w:rPr>
        <mc:AlternateContent>
          <mc:Choice Requires="wps">
            <w:drawing>
              <wp:inline distT="0" distB="0" distL="0" distR="0" wp14:anchorId="5686B660" wp14:editId="090F7817">
                <wp:extent cx="304800" cy="304800"/>
                <wp:effectExtent l="0" t="0" r="0" b="0"/>
                <wp:docPr id="2014534947" name="Rectangle 1" descr="Image of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8A9D5" id="Rectangle 1" o:spid="_x0000_s1026" alt="Image of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B0101AF" w14:textId="77777777" w:rsidR="00C70B3F" w:rsidRDefault="00C70B3F" w:rsidP="00DD39B5">
      <w:pPr>
        <w:pStyle w:val="Heading1"/>
      </w:pPr>
      <w:r>
        <w:rPr>
          <w:noProof/>
        </w:rPr>
        <w:lastRenderedPageBreak/>
        <w:drawing>
          <wp:inline distT="0" distB="0" distL="0" distR="0" wp14:anchorId="5D03F902" wp14:editId="78A8A592">
            <wp:extent cx="5378450" cy="5759450"/>
            <wp:effectExtent l="0" t="0" r="0" b="0"/>
            <wp:docPr id="4312408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40827" name="Picture 431240827"/>
                    <pic:cNvPicPr/>
                  </pic:nvPicPr>
                  <pic:blipFill>
                    <a:blip r:embed="rId7"/>
                    <a:stretch>
                      <a:fillRect/>
                    </a:stretch>
                  </pic:blipFill>
                  <pic:spPr>
                    <a:xfrm>
                      <a:off x="0" y="0"/>
                      <a:ext cx="5378450" cy="5759450"/>
                    </a:xfrm>
                    <a:prstGeom prst="rect">
                      <a:avLst/>
                    </a:prstGeom>
                  </pic:spPr>
                </pic:pic>
              </a:graphicData>
            </a:graphic>
          </wp:inline>
        </w:drawing>
      </w:r>
    </w:p>
    <w:p w14:paraId="140ACE84" w14:textId="78E4C25A" w:rsidR="00DD39B5" w:rsidRDefault="00394CC9" w:rsidP="00DD39B5">
      <w:pPr>
        <w:pStyle w:val="Heading1"/>
      </w:pPr>
      <w:r>
        <w:t>3. REQUIREMENT ANALYSIS</w:t>
      </w:r>
    </w:p>
    <w:p w14:paraId="3002E30A" w14:textId="773EFF02" w:rsidR="00DD39B5" w:rsidRDefault="00394CC9" w:rsidP="00DD39B5">
      <w:pPr>
        <w:pStyle w:val="Heading1"/>
      </w:pPr>
      <w:r>
        <w:t>3.1 Customer Journey Map</w:t>
      </w:r>
    </w:p>
    <w:p w14:paraId="09256781" w14:textId="5C021A84" w:rsidR="00C70B3F" w:rsidRDefault="00C70B3F" w:rsidP="002971B4">
      <w:pPr>
        <w:rPr>
          <w:rFonts w:eastAsia="Times New Roman"/>
          <w:b/>
          <w:bCs/>
        </w:rPr>
      </w:pPr>
      <w:r w:rsidRPr="00C70B3F">
        <w:rPr>
          <w:rFonts w:eastAsia="Times New Roman"/>
        </w:rPr>
        <w:t>Customers begin by identifying the need to reduce waste and improve sorting accuracy in handling fruits and vegetables. They explore smart solutions and are introduced to the AI-based sorting system using transfer learning. After seeing demos and performance comparisons, they decide to adopt the technology. During setup, they receive support to install cameras and integrate the model with sorting systems. Once operational, the system automatically identifies and separates rotten produce with high accuracy. Users monitor results, give feedback, and benefit from ongoing support and system updates</w:t>
      </w:r>
      <w:r>
        <w:rPr>
          <w:rFonts w:eastAsia="Times New Roman"/>
          <w:b/>
          <w:bCs/>
        </w:rPr>
        <w:t>.</w:t>
      </w:r>
    </w:p>
    <w:p w14:paraId="3D9B1CC4" w14:textId="77777777" w:rsidR="00C70B3F" w:rsidRPr="00C70B3F" w:rsidRDefault="00C70B3F" w:rsidP="00C70B3F">
      <w:pPr>
        <w:rPr>
          <w:rFonts w:eastAsia="Times New Roman"/>
          <w:b/>
          <w:bCs/>
        </w:rPr>
      </w:pPr>
      <w:r w:rsidRPr="00C70B3F">
        <w:rPr>
          <w:rFonts w:eastAsia="Times New Roman"/>
          <w:b/>
          <w:bCs/>
        </w:rPr>
        <w:t>1. Customer Persona</w:t>
      </w:r>
    </w:p>
    <w:p w14:paraId="04C8E33D" w14:textId="77777777" w:rsidR="00C70B3F" w:rsidRPr="00C70B3F" w:rsidRDefault="00C70B3F" w:rsidP="00C70B3F">
      <w:pPr>
        <w:rPr>
          <w:rFonts w:eastAsia="Times New Roman"/>
          <w:b/>
          <w:bCs/>
        </w:rPr>
      </w:pPr>
      <w:r w:rsidRPr="00C70B3F">
        <w:rPr>
          <w:rFonts w:eastAsia="Times New Roman"/>
          <w:b/>
          <w:bCs/>
        </w:rPr>
        <w:t xml:space="preserve">Who: </w:t>
      </w:r>
      <w:r w:rsidRPr="00C70B3F">
        <w:rPr>
          <w:rFonts w:eastAsia="Times New Roman"/>
        </w:rPr>
        <w:t>Farmers, wholesalers, food processing units, warehouse operators, supermarket chains.</w:t>
      </w:r>
    </w:p>
    <w:p w14:paraId="01E90036" w14:textId="210D0C54" w:rsidR="00C70B3F" w:rsidRDefault="00C70B3F" w:rsidP="00C70B3F">
      <w:pPr>
        <w:rPr>
          <w:rFonts w:eastAsia="Times New Roman"/>
          <w:b/>
          <w:bCs/>
        </w:rPr>
      </w:pPr>
      <w:r w:rsidRPr="00C70B3F">
        <w:rPr>
          <w:rFonts w:eastAsia="Times New Roman"/>
          <w:b/>
          <w:bCs/>
        </w:rPr>
        <w:t xml:space="preserve">Needs: </w:t>
      </w:r>
      <w:r w:rsidRPr="00C70B3F">
        <w:rPr>
          <w:rFonts w:eastAsia="Times New Roman"/>
        </w:rPr>
        <w:t>Quick, accurate sorting of fresh vs. rotten produce to reduce waste, improve quality, and enhance efficiency</w:t>
      </w:r>
      <w:r w:rsidRPr="00C70B3F">
        <w:rPr>
          <w:rFonts w:eastAsia="Times New Roman"/>
          <w:b/>
          <w:bCs/>
        </w:rPr>
        <w:t>.</w:t>
      </w:r>
    </w:p>
    <w:p w14:paraId="566C17E1" w14:textId="77777777" w:rsidR="007C4633" w:rsidRPr="007C4633" w:rsidRDefault="007C4633" w:rsidP="007C4633">
      <w:pPr>
        <w:rPr>
          <w:rFonts w:eastAsia="Times New Roman"/>
          <w:b/>
          <w:bCs/>
        </w:rPr>
      </w:pPr>
      <w:r w:rsidRPr="007C4633">
        <w:rPr>
          <w:rFonts w:eastAsia="Times New Roman"/>
          <w:b/>
          <w:bCs/>
        </w:rPr>
        <w:lastRenderedPageBreak/>
        <w:t>2. Journey Stages &amp; Associated Requirements</w:t>
      </w:r>
    </w:p>
    <w:tbl>
      <w:tblPr>
        <w:tblStyle w:val="TableGrid"/>
        <w:tblW w:w="0" w:type="auto"/>
        <w:tblLook w:val="04A0" w:firstRow="1" w:lastRow="0" w:firstColumn="1" w:lastColumn="0" w:noHBand="0" w:noVBand="1"/>
      </w:tblPr>
      <w:tblGrid>
        <w:gridCol w:w="2889"/>
        <w:gridCol w:w="4281"/>
        <w:gridCol w:w="3620"/>
      </w:tblGrid>
      <w:tr w:rsidR="007C4633" w14:paraId="6EA1A469" w14:textId="77777777" w:rsidTr="00207DC5">
        <w:tc>
          <w:tcPr>
            <w:tcW w:w="2943" w:type="dxa"/>
          </w:tcPr>
          <w:p w14:paraId="62AC22E7" w14:textId="6162BC7B" w:rsidR="007C4633" w:rsidRDefault="007C4633" w:rsidP="00C70B3F">
            <w:pPr>
              <w:rPr>
                <w:rFonts w:eastAsia="Times New Roman"/>
                <w:b/>
                <w:bCs/>
              </w:rPr>
            </w:pPr>
            <w:r w:rsidRPr="007C4633">
              <w:rPr>
                <w:rFonts w:eastAsia="Times New Roman"/>
                <w:b/>
                <w:bCs/>
              </w:rPr>
              <w:t>Stage</w:t>
            </w:r>
            <w:r w:rsidRPr="007C4633">
              <w:rPr>
                <w:rFonts w:eastAsia="Times New Roman"/>
                <w:b/>
                <w:bCs/>
              </w:rPr>
              <w:tab/>
            </w:r>
            <w:r>
              <w:rPr>
                <w:rFonts w:eastAsia="Times New Roman"/>
                <w:b/>
                <w:bCs/>
              </w:rPr>
              <w:t xml:space="preserve">    </w:t>
            </w:r>
          </w:p>
        </w:tc>
        <w:tc>
          <w:tcPr>
            <w:tcW w:w="4401" w:type="dxa"/>
          </w:tcPr>
          <w:p w14:paraId="00C3D19C" w14:textId="15DCB2BF" w:rsidR="007C4633" w:rsidRDefault="007C4633" w:rsidP="00C70B3F">
            <w:pPr>
              <w:rPr>
                <w:rFonts w:eastAsia="Times New Roman"/>
                <w:b/>
                <w:bCs/>
              </w:rPr>
            </w:pPr>
            <w:r w:rsidRPr="007C4633">
              <w:rPr>
                <w:rFonts w:eastAsia="Times New Roman"/>
                <w:b/>
                <w:bCs/>
              </w:rPr>
              <w:t>Customer Goals</w:t>
            </w:r>
          </w:p>
        </w:tc>
        <w:tc>
          <w:tcPr>
            <w:tcW w:w="3672" w:type="dxa"/>
          </w:tcPr>
          <w:p w14:paraId="734D1167" w14:textId="6EF36113" w:rsidR="007C4633" w:rsidRDefault="007C4633" w:rsidP="00C70B3F">
            <w:pPr>
              <w:rPr>
                <w:rFonts w:eastAsia="Times New Roman"/>
                <w:b/>
                <w:bCs/>
              </w:rPr>
            </w:pPr>
            <w:r w:rsidRPr="007C4633">
              <w:rPr>
                <w:rFonts w:eastAsia="Times New Roman"/>
                <w:b/>
                <w:bCs/>
              </w:rPr>
              <w:t>System Requirements</w:t>
            </w:r>
          </w:p>
        </w:tc>
      </w:tr>
      <w:tr w:rsidR="007C4633" w14:paraId="627B9D33" w14:textId="77777777" w:rsidTr="00207DC5">
        <w:tc>
          <w:tcPr>
            <w:tcW w:w="2943" w:type="dxa"/>
          </w:tcPr>
          <w:p w14:paraId="4A2D4F99" w14:textId="2C6BC91F" w:rsidR="007C4633" w:rsidRDefault="007C4633" w:rsidP="00C70B3F">
            <w:pPr>
              <w:rPr>
                <w:rFonts w:eastAsia="Times New Roman"/>
                <w:b/>
                <w:bCs/>
              </w:rPr>
            </w:pPr>
            <w:r w:rsidRPr="007C4633">
              <w:rPr>
                <w:rFonts w:eastAsia="Times New Roman"/>
                <w:b/>
                <w:bCs/>
              </w:rPr>
              <w:t>Awareness</w:t>
            </w:r>
          </w:p>
        </w:tc>
        <w:tc>
          <w:tcPr>
            <w:tcW w:w="4401" w:type="dxa"/>
          </w:tcPr>
          <w:p w14:paraId="4753795F" w14:textId="6F2C8B09" w:rsidR="007C4633" w:rsidRPr="00207DC5" w:rsidRDefault="00207DC5" w:rsidP="00C70B3F">
            <w:pPr>
              <w:rPr>
                <w:rFonts w:eastAsia="Times New Roman"/>
              </w:rPr>
            </w:pPr>
            <w:r w:rsidRPr="00207DC5">
              <w:rPr>
                <w:rFonts w:eastAsia="Times New Roman"/>
              </w:rPr>
              <w:t>Discover solution to reduce sorting time and wastage</w:t>
            </w:r>
          </w:p>
        </w:tc>
        <w:tc>
          <w:tcPr>
            <w:tcW w:w="3672" w:type="dxa"/>
          </w:tcPr>
          <w:p w14:paraId="1A198290" w14:textId="77777777" w:rsidR="00207DC5" w:rsidRDefault="00207DC5" w:rsidP="00C70B3F">
            <w:pPr>
              <w:rPr>
                <w:rFonts w:eastAsia="Times New Roman"/>
              </w:rPr>
            </w:pPr>
            <w:r w:rsidRPr="00207DC5">
              <w:rPr>
                <w:rFonts w:eastAsia="Times New Roman"/>
              </w:rPr>
              <w:t xml:space="preserve">Marketing materials explaining AI-based sorting benefits  </w:t>
            </w:r>
          </w:p>
          <w:p w14:paraId="686414B7" w14:textId="3154B7BC" w:rsidR="007C4633" w:rsidRPr="00207DC5" w:rsidRDefault="00207DC5" w:rsidP="00C70B3F">
            <w:pPr>
              <w:rPr>
                <w:rFonts w:eastAsia="Times New Roman"/>
              </w:rPr>
            </w:pPr>
            <w:r w:rsidRPr="00207DC5">
              <w:rPr>
                <w:rFonts w:eastAsia="Times New Roman"/>
              </w:rPr>
              <w:t xml:space="preserve"> Online presence for visibility</w:t>
            </w:r>
          </w:p>
        </w:tc>
      </w:tr>
      <w:tr w:rsidR="007C4633" w14:paraId="656B3AA1" w14:textId="77777777" w:rsidTr="00207DC5">
        <w:tc>
          <w:tcPr>
            <w:tcW w:w="2943" w:type="dxa"/>
          </w:tcPr>
          <w:p w14:paraId="3B4A9CDF" w14:textId="4993ACDF" w:rsidR="007C4633" w:rsidRDefault="007C4633" w:rsidP="00C70B3F">
            <w:pPr>
              <w:rPr>
                <w:rFonts w:eastAsia="Times New Roman"/>
                <w:b/>
                <w:bCs/>
              </w:rPr>
            </w:pPr>
            <w:r w:rsidRPr="007C4633">
              <w:rPr>
                <w:rFonts w:eastAsia="Times New Roman"/>
                <w:b/>
                <w:bCs/>
              </w:rPr>
              <w:t>Consideration</w:t>
            </w:r>
          </w:p>
        </w:tc>
        <w:tc>
          <w:tcPr>
            <w:tcW w:w="4401" w:type="dxa"/>
          </w:tcPr>
          <w:p w14:paraId="3870EDB4" w14:textId="55CE9CD0" w:rsidR="007C4633" w:rsidRPr="00207DC5" w:rsidRDefault="00207DC5" w:rsidP="00C70B3F">
            <w:pPr>
              <w:rPr>
                <w:rFonts w:eastAsia="Times New Roman"/>
              </w:rPr>
            </w:pPr>
            <w:r w:rsidRPr="00207DC5">
              <w:rPr>
                <w:rFonts w:eastAsia="Times New Roman"/>
              </w:rPr>
              <w:t>Compare manual vs. smart sorting</w:t>
            </w:r>
          </w:p>
        </w:tc>
        <w:tc>
          <w:tcPr>
            <w:tcW w:w="3672" w:type="dxa"/>
          </w:tcPr>
          <w:p w14:paraId="30C13423" w14:textId="77777777" w:rsidR="00207DC5" w:rsidRDefault="00207DC5" w:rsidP="00C70B3F">
            <w:pPr>
              <w:rPr>
                <w:rFonts w:eastAsia="Times New Roman"/>
              </w:rPr>
            </w:pPr>
            <w:r w:rsidRPr="00207DC5">
              <w:rPr>
                <w:rFonts w:eastAsia="Times New Roman"/>
              </w:rPr>
              <w:t xml:space="preserve">Product demos </w:t>
            </w:r>
          </w:p>
          <w:p w14:paraId="2CA09C8C" w14:textId="77777777" w:rsidR="00207DC5" w:rsidRDefault="00207DC5" w:rsidP="00C70B3F">
            <w:pPr>
              <w:rPr>
                <w:rFonts w:eastAsia="Times New Roman"/>
              </w:rPr>
            </w:pPr>
            <w:r w:rsidRPr="00207DC5">
              <w:rPr>
                <w:rFonts w:eastAsia="Times New Roman"/>
              </w:rPr>
              <w:t xml:space="preserve">Cost-benefit analysis </w:t>
            </w:r>
          </w:p>
          <w:p w14:paraId="5F5BF24C" w14:textId="24ECD47E" w:rsidR="007C4633" w:rsidRPr="00207DC5" w:rsidRDefault="00207DC5" w:rsidP="00C70B3F">
            <w:pPr>
              <w:rPr>
                <w:rFonts w:eastAsia="Times New Roman"/>
              </w:rPr>
            </w:pPr>
            <w:r w:rsidRPr="00207DC5">
              <w:rPr>
                <w:rFonts w:eastAsia="Times New Roman"/>
              </w:rPr>
              <w:t>Case studies showing improved efficiency</w:t>
            </w:r>
          </w:p>
        </w:tc>
      </w:tr>
      <w:tr w:rsidR="007C4633" w14:paraId="1A66270D" w14:textId="77777777" w:rsidTr="00207DC5">
        <w:tc>
          <w:tcPr>
            <w:tcW w:w="2943" w:type="dxa"/>
          </w:tcPr>
          <w:p w14:paraId="5DB51757" w14:textId="5B359ADB" w:rsidR="007C4633" w:rsidRDefault="007C4633" w:rsidP="00C70B3F">
            <w:pPr>
              <w:rPr>
                <w:rFonts w:eastAsia="Times New Roman"/>
                <w:b/>
                <w:bCs/>
              </w:rPr>
            </w:pPr>
            <w:r w:rsidRPr="007C4633">
              <w:rPr>
                <w:rFonts w:eastAsia="Times New Roman"/>
                <w:b/>
                <w:bCs/>
              </w:rPr>
              <w:t>Acquisition / Purchase</w:t>
            </w:r>
          </w:p>
        </w:tc>
        <w:tc>
          <w:tcPr>
            <w:tcW w:w="4401" w:type="dxa"/>
          </w:tcPr>
          <w:p w14:paraId="074D512E" w14:textId="51704CF5" w:rsidR="007C4633" w:rsidRPr="00207DC5" w:rsidRDefault="00207DC5" w:rsidP="00C70B3F">
            <w:pPr>
              <w:rPr>
                <w:rFonts w:eastAsia="Times New Roman"/>
              </w:rPr>
            </w:pPr>
            <w:r w:rsidRPr="00207DC5">
              <w:rPr>
                <w:rFonts w:eastAsia="Times New Roman"/>
              </w:rPr>
              <w:t>Decide to implement the solution</w:t>
            </w:r>
          </w:p>
        </w:tc>
        <w:tc>
          <w:tcPr>
            <w:tcW w:w="3672" w:type="dxa"/>
          </w:tcPr>
          <w:p w14:paraId="6C596FE9" w14:textId="77777777" w:rsidR="00207DC5" w:rsidRDefault="00207DC5" w:rsidP="00C70B3F">
            <w:pPr>
              <w:rPr>
                <w:rFonts w:eastAsia="Times New Roman"/>
              </w:rPr>
            </w:pPr>
            <w:r w:rsidRPr="00207DC5">
              <w:rPr>
                <w:rFonts w:eastAsia="Times New Roman"/>
              </w:rPr>
              <w:t xml:space="preserve">Easy onboarding &amp; pricing model </w:t>
            </w:r>
          </w:p>
          <w:p w14:paraId="3C300CC1" w14:textId="67D83440" w:rsidR="007C4633" w:rsidRPr="00207DC5" w:rsidRDefault="00207DC5" w:rsidP="00C70B3F">
            <w:pPr>
              <w:rPr>
                <w:rFonts w:eastAsia="Times New Roman"/>
              </w:rPr>
            </w:pPr>
            <w:r w:rsidRPr="00207DC5">
              <w:rPr>
                <w:rFonts w:eastAsia="Times New Roman"/>
              </w:rPr>
              <w:t>Clear installation/integration documentation</w:t>
            </w:r>
          </w:p>
        </w:tc>
      </w:tr>
      <w:tr w:rsidR="007C4633" w14:paraId="209867FF" w14:textId="77777777" w:rsidTr="00207DC5">
        <w:tc>
          <w:tcPr>
            <w:tcW w:w="2943" w:type="dxa"/>
          </w:tcPr>
          <w:p w14:paraId="5BF4D684" w14:textId="3550BA28" w:rsidR="007C4633" w:rsidRDefault="00207DC5" w:rsidP="00C70B3F">
            <w:pPr>
              <w:rPr>
                <w:rFonts w:eastAsia="Times New Roman"/>
                <w:b/>
                <w:bCs/>
              </w:rPr>
            </w:pPr>
            <w:r w:rsidRPr="00207DC5">
              <w:rPr>
                <w:rFonts w:eastAsia="Times New Roman"/>
                <w:b/>
                <w:bCs/>
              </w:rPr>
              <w:t>Onboarding / Setup</w:t>
            </w:r>
            <w:r w:rsidRPr="00207DC5">
              <w:rPr>
                <w:rFonts w:eastAsia="Times New Roman"/>
                <w:b/>
                <w:bCs/>
              </w:rPr>
              <w:tab/>
            </w:r>
          </w:p>
        </w:tc>
        <w:tc>
          <w:tcPr>
            <w:tcW w:w="4401" w:type="dxa"/>
          </w:tcPr>
          <w:p w14:paraId="5AD67A04" w14:textId="136D2463" w:rsidR="007C4633" w:rsidRPr="00207DC5" w:rsidRDefault="00207DC5" w:rsidP="00C70B3F">
            <w:pPr>
              <w:rPr>
                <w:rFonts w:eastAsia="Times New Roman"/>
              </w:rPr>
            </w:pPr>
            <w:r w:rsidRPr="00207DC5">
              <w:rPr>
                <w:rFonts w:eastAsia="Times New Roman"/>
              </w:rPr>
              <w:t>Setup hardware &amp; integrate software</w:t>
            </w:r>
          </w:p>
        </w:tc>
        <w:tc>
          <w:tcPr>
            <w:tcW w:w="3672" w:type="dxa"/>
          </w:tcPr>
          <w:p w14:paraId="7E58193E" w14:textId="77777777" w:rsidR="00207DC5" w:rsidRDefault="00207DC5" w:rsidP="00C70B3F">
            <w:pPr>
              <w:rPr>
                <w:rFonts w:eastAsia="Times New Roman"/>
              </w:rPr>
            </w:pPr>
            <w:r w:rsidRPr="00207DC5">
              <w:rPr>
                <w:rFonts w:eastAsia="Times New Roman"/>
              </w:rPr>
              <w:t xml:space="preserve">User-friendly UI </w:t>
            </w:r>
          </w:p>
          <w:p w14:paraId="0B16848B" w14:textId="77777777" w:rsidR="00207DC5" w:rsidRDefault="00207DC5" w:rsidP="00C70B3F">
            <w:pPr>
              <w:rPr>
                <w:rFonts w:eastAsia="Times New Roman"/>
              </w:rPr>
            </w:pPr>
            <w:r w:rsidRPr="00207DC5">
              <w:rPr>
                <w:rFonts w:eastAsia="Times New Roman"/>
              </w:rPr>
              <w:t xml:space="preserve">Plug-and-play camera and sorting unit </w:t>
            </w:r>
          </w:p>
          <w:p w14:paraId="7113D327" w14:textId="52EDE27C" w:rsidR="007C4633" w:rsidRPr="00207DC5" w:rsidRDefault="00207DC5" w:rsidP="00C70B3F">
            <w:pPr>
              <w:rPr>
                <w:rFonts w:eastAsia="Times New Roman"/>
              </w:rPr>
            </w:pPr>
            <w:r w:rsidRPr="00207DC5">
              <w:rPr>
                <w:rFonts w:eastAsia="Times New Roman"/>
              </w:rPr>
              <w:t>Integration support with existing conveyor systems</w:t>
            </w:r>
          </w:p>
        </w:tc>
      </w:tr>
      <w:tr w:rsidR="007C4633" w14:paraId="0AB95956" w14:textId="77777777" w:rsidTr="00207DC5">
        <w:tc>
          <w:tcPr>
            <w:tcW w:w="2943" w:type="dxa"/>
          </w:tcPr>
          <w:p w14:paraId="11DA599C" w14:textId="7DD153EE" w:rsidR="007C4633" w:rsidRDefault="00207DC5" w:rsidP="00C70B3F">
            <w:pPr>
              <w:rPr>
                <w:rFonts w:eastAsia="Times New Roman"/>
                <w:b/>
                <w:bCs/>
              </w:rPr>
            </w:pPr>
            <w:r w:rsidRPr="00207DC5">
              <w:rPr>
                <w:rFonts w:eastAsia="Times New Roman"/>
                <w:b/>
                <w:bCs/>
              </w:rPr>
              <w:t>Usage (Sorting)</w:t>
            </w:r>
          </w:p>
        </w:tc>
        <w:tc>
          <w:tcPr>
            <w:tcW w:w="4401" w:type="dxa"/>
          </w:tcPr>
          <w:p w14:paraId="00AC8374" w14:textId="159A9C2D" w:rsidR="007C4633" w:rsidRPr="00207DC5" w:rsidRDefault="00207DC5" w:rsidP="00C70B3F">
            <w:pPr>
              <w:rPr>
                <w:rFonts w:eastAsia="Times New Roman"/>
              </w:rPr>
            </w:pPr>
            <w:r w:rsidRPr="00207DC5">
              <w:rPr>
                <w:rFonts w:eastAsia="Times New Roman"/>
              </w:rPr>
              <w:t>Automatically sort fresh/rotten produce</w:t>
            </w:r>
          </w:p>
        </w:tc>
        <w:tc>
          <w:tcPr>
            <w:tcW w:w="3672" w:type="dxa"/>
          </w:tcPr>
          <w:p w14:paraId="2D07AFBE" w14:textId="77777777" w:rsidR="00207DC5" w:rsidRDefault="00207DC5" w:rsidP="00C70B3F">
            <w:pPr>
              <w:rPr>
                <w:rFonts w:eastAsia="Times New Roman"/>
              </w:rPr>
            </w:pPr>
            <w:r w:rsidRPr="00207DC5">
              <w:rPr>
                <w:rFonts w:eastAsia="Times New Roman"/>
              </w:rPr>
              <w:t xml:space="preserve">High-accuracy model via transfer learning </w:t>
            </w:r>
          </w:p>
          <w:p w14:paraId="59F56F1D" w14:textId="77777777" w:rsidR="00207DC5" w:rsidRDefault="00207DC5" w:rsidP="00C70B3F">
            <w:pPr>
              <w:rPr>
                <w:rFonts w:eastAsia="Times New Roman"/>
              </w:rPr>
            </w:pPr>
            <w:r w:rsidRPr="00207DC5">
              <w:rPr>
                <w:rFonts w:eastAsia="Times New Roman"/>
              </w:rPr>
              <w:t xml:space="preserve">Real-time fruit/vegetable classification </w:t>
            </w:r>
          </w:p>
          <w:p w14:paraId="753B9B15" w14:textId="4B03558A" w:rsidR="007C4633" w:rsidRPr="00207DC5" w:rsidRDefault="00207DC5" w:rsidP="00C70B3F">
            <w:pPr>
              <w:rPr>
                <w:rFonts w:eastAsia="Times New Roman"/>
              </w:rPr>
            </w:pPr>
            <w:r w:rsidRPr="00207DC5">
              <w:rPr>
                <w:rFonts w:eastAsia="Times New Roman"/>
              </w:rPr>
              <w:t>Minimal false positives/negatives</w:t>
            </w:r>
          </w:p>
        </w:tc>
      </w:tr>
      <w:tr w:rsidR="00207DC5" w14:paraId="3672AFAE" w14:textId="77777777" w:rsidTr="00207DC5">
        <w:tc>
          <w:tcPr>
            <w:tcW w:w="2943" w:type="dxa"/>
          </w:tcPr>
          <w:p w14:paraId="18607F1C" w14:textId="6E8D8812" w:rsidR="00207DC5" w:rsidRPr="00207DC5" w:rsidRDefault="00207DC5" w:rsidP="00C70B3F">
            <w:pPr>
              <w:rPr>
                <w:rFonts w:eastAsia="Times New Roman"/>
                <w:b/>
                <w:bCs/>
              </w:rPr>
            </w:pPr>
            <w:r w:rsidRPr="00207DC5">
              <w:rPr>
                <w:rFonts w:eastAsia="Times New Roman"/>
                <w:b/>
                <w:bCs/>
              </w:rPr>
              <w:t>Feedback &amp; Optimization</w:t>
            </w:r>
            <w:r w:rsidRPr="00207DC5">
              <w:rPr>
                <w:rFonts w:eastAsia="Times New Roman"/>
                <w:b/>
                <w:bCs/>
              </w:rPr>
              <w:tab/>
            </w:r>
          </w:p>
        </w:tc>
        <w:tc>
          <w:tcPr>
            <w:tcW w:w="4401" w:type="dxa"/>
          </w:tcPr>
          <w:p w14:paraId="48F909B2" w14:textId="32EC604E" w:rsidR="00207DC5" w:rsidRPr="00207DC5" w:rsidRDefault="00207DC5" w:rsidP="00C70B3F">
            <w:pPr>
              <w:rPr>
                <w:rFonts w:eastAsia="Times New Roman"/>
              </w:rPr>
            </w:pPr>
            <w:r w:rsidRPr="00207DC5">
              <w:rPr>
                <w:rFonts w:eastAsia="Times New Roman"/>
              </w:rPr>
              <w:t>Evaluate accuracy and performance</w:t>
            </w:r>
          </w:p>
        </w:tc>
        <w:tc>
          <w:tcPr>
            <w:tcW w:w="3672" w:type="dxa"/>
          </w:tcPr>
          <w:p w14:paraId="6A39BFF9" w14:textId="77777777" w:rsidR="004C7354" w:rsidRDefault="004C7354" w:rsidP="00C70B3F">
            <w:pPr>
              <w:rPr>
                <w:rFonts w:eastAsia="Times New Roman"/>
              </w:rPr>
            </w:pPr>
            <w:r w:rsidRPr="004C7354">
              <w:rPr>
                <w:rFonts w:eastAsia="Times New Roman"/>
              </w:rPr>
              <w:t xml:space="preserve">Analytics dashboard </w:t>
            </w:r>
          </w:p>
          <w:p w14:paraId="14F5D82B" w14:textId="4486B4C9" w:rsidR="00207DC5" w:rsidRPr="00207DC5" w:rsidRDefault="004C7354" w:rsidP="00C70B3F">
            <w:pPr>
              <w:rPr>
                <w:rFonts w:eastAsia="Times New Roman"/>
              </w:rPr>
            </w:pPr>
            <w:r w:rsidRPr="004C7354">
              <w:rPr>
                <w:rFonts w:eastAsia="Times New Roman"/>
              </w:rPr>
              <w:t>Option to retrain/update model for specific produce types</w:t>
            </w:r>
          </w:p>
        </w:tc>
      </w:tr>
      <w:tr w:rsidR="00207DC5" w14:paraId="6B357791" w14:textId="77777777" w:rsidTr="00207DC5">
        <w:tc>
          <w:tcPr>
            <w:tcW w:w="2943" w:type="dxa"/>
          </w:tcPr>
          <w:p w14:paraId="21E7FC1F" w14:textId="07863A96" w:rsidR="00207DC5" w:rsidRPr="00207DC5" w:rsidRDefault="00207DC5" w:rsidP="00C70B3F">
            <w:pPr>
              <w:rPr>
                <w:rFonts w:eastAsia="Times New Roman"/>
                <w:b/>
                <w:bCs/>
              </w:rPr>
            </w:pPr>
            <w:r w:rsidRPr="00207DC5">
              <w:rPr>
                <w:rFonts w:eastAsia="Times New Roman"/>
                <w:b/>
                <w:bCs/>
              </w:rPr>
              <w:t>Support &amp; Maintenance</w:t>
            </w:r>
          </w:p>
        </w:tc>
        <w:tc>
          <w:tcPr>
            <w:tcW w:w="4401" w:type="dxa"/>
          </w:tcPr>
          <w:p w14:paraId="5BBFE7F5" w14:textId="246AE74B" w:rsidR="00207DC5" w:rsidRPr="00207DC5" w:rsidRDefault="00207DC5" w:rsidP="00C70B3F">
            <w:pPr>
              <w:rPr>
                <w:rFonts w:eastAsia="Times New Roman"/>
              </w:rPr>
            </w:pPr>
            <w:r w:rsidRPr="00207DC5">
              <w:rPr>
                <w:rFonts w:eastAsia="Times New Roman"/>
              </w:rPr>
              <w:t>Maintain uptime and accuracy</w:t>
            </w:r>
            <w:r w:rsidRPr="00207DC5">
              <w:rPr>
                <w:rFonts w:eastAsia="Times New Roman"/>
              </w:rPr>
              <w:tab/>
            </w:r>
          </w:p>
        </w:tc>
        <w:tc>
          <w:tcPr>
            <w:tcW w:w="3672" w:type="dxa"/>
          </w:tcPr>
          <w:p w14:paraId="3DEDBEE5" w14:textId="77777777" w:rsidR="004C7354" w:rsidRDefault="004C7354" w:rsidP="00C70B3F">
            <w:pPr>
              <w:rPr>
                <w:rFonts w:eastAsia="Times New Roman"/>
              </w:rPr>
            </w:pPr>
            <w:r w:rsidRPr="004C7354">
              <w:rPr>
                <w:rFonts w:eastAsia="Times New Roman"/>
              </w:rPr>
              <w:t xml:space="preserve">Regular updates </w:t>
            </w:r>
          </w:p>
          <w:p w14:paraId="6C3292C5" w14:textId="095D0045" w:rsidR="00207DC5" w:rsidRPr="004C7354" w:rsidRDefault="004C7354" w:rsidP="00C70B3F">
            <w:pPr>
              <w:rPr>
                <w:rFonts w:eastAsia="Times New Roman"/>
              </w:rPr>
            </w:pPr>
            <w:r w:rsidRPr="004C7354">
              <w:rPr>
                <w:rFonts w:eastAsia="Times New Roman"/>
              </w:rPr>
              <w:t>Fault detection notifications  Remote support services</w:t>
            </w:r>
          </w:p>
        </w:tc>
      </w:tr>
      <w:tr w:rsidR="00207DC5" w14:paraId="1C5D8E7D" w14:textId="77777777" w:rsidTr="00207DC5">
        <w:tc>
          <w:tcPr>
            <w:tcW w:w="2943" w:type="dxa"/>
          </w:tcPr>
          <w:p w14:paraId="74814C62" w14:textId="6301E590" w:rsidR="00207DC5" w:rsidRPr="00207DC5" w:rsidRDefault="00207DC5" w:rsidP="00C70B3F">
            <w:pPr>
              <w:rPr>
                <w:rFonts w:eastAsia="Times New Roman"/>
              </w:rPr>
            </w:pPr>
            <w:r w:rsidRPr="00207DC5">
              <w:rPr>
                <w:rFonts w:eastAsia="Times New Roman"/>
                <w:b/>
                <w:bCs/>
              </w:rPr>
              <w:t>Retention &amp; Advocacy</w:t>
            </w:r>
          </w:p>
        </w:tc>
        <w:tc>
          <w:tcPr>
            <w:tcW w:w="4401" w:type="dxa"/>
          </w:tcPr>
          <w:p w14:paraId="1F5C4703" w14:textId="4804D27A" w:rsidR="00207DC5" w:rsidRPr="00207DC5" w:rsidRDefault="00207DC5" w:rsidP="00C70B3F">
            <w:pPr>
              <w:rPr>
                <w:rFonts w:eastAsia="Times New Roman"/>
              </w:rPr>
            </w:pPr>
            <w:r w:rsidRPr="00207DC5">
              <w:rPr>
                <w:rFonts w:eastAsia="Times New Roman"/>
              </w:rPr>
              <w:t>Continue usage; recommend to others</w:t>
            </w:r>
          </w:p>
        </w:tc>
        <w:tc>
          <w:tcPr>
            <w:tcW w:w="3672" w:type="dxa"/>
          </w:tcPr>
          <w:p w14:paraId="321CF7DC" w14:textId="05BBA407" w:rsidR="00207DC5" w:rsidRPr="004C7354" w:rsidRDefault="004C7354" w:rsidP="00C70B3F">
            <w:pPr>
              <w:rPr>
                <w:rFonts w:eastAsia="Times New Roman"/>
              </w:rPr>
            </w:pPr>
            <w:r w:rsidRPr="004C7354">
              <w:rPr>
                <w:rFonts w:eastAsia="Times New Roman"/>
              </w:rPr>
              <w:t>Loyalty rewards, feedback surveys  Showcase successful use cases</w:t>
            </w:r>
          </w:p>
        </w:tc>
      </w:tr>
    </w:tbl>
    <w:p w14:paraId="5D087F8D" w14:textId="6B710F90" w:rsidR="005E6334" w:rsidRDefault="005E6334"/>
    <w:p w14:paraId="214EB899" w14:textId="640C8FC2" w:rsidR="00B967D6" w:rsidRPr="00B967D6" w:rsidRDefault="00394CC9" w:rsidP="00B967D6">
      <w:pPr>
        <w:pStyle w:val="Heading2"/>
      </w:pPr>
      <w:r>
        <w:t>3.2 Solution Requirement</w:t>
      </w:r>
    </w:p>
    <w:p w14:paraId="175B1392" w14:textId="77777777" w:rsidR="00BE3B1D" w:rsidRPr="00BE3B1D" w:rsidRDefault="00BE3B1D" w:rsidP="00BE3B1D">
      <w:pPr>
        <w:rPr>
          <w:b/>
          <w:bCs/>
        </w:rPr>
      </w:pPr>
      <w:r w:rsidRPr="00BE3B1D">
        <w:rPr>
          <w:b/>
          <w:bCs/>
        </w:rPr>
        <w:t>1. Hardware Requirements</w:t>
      </w:r>
    </w:p>
    <w:p w14:paraId="582BCB65" w14:textId="3084823B" w:rsidR="00BE3B1D" w:rsidRDefault="00BE3B1D" w:rsidP="00BE3B1D">
      <w:r>
        <w:t>-High-resolution camera: For capturing detailed images of fruits and vegetables.</w:t>
      </w:r>
    </w:p>
    <w:p w14:paraId="686CE122" w14:textId="13E3D25F" w:rsidR="00BE3B1D" w:rsidRDefault="00BE3B1D" w:rsidP="00BE3B1D">
      <w:r>
        <w:t>-Lighting setup: Uniform lighting to minimize image distortion or shadows.</w:t>
      </w:r>
    </w:p>
    <w:p w14:paraId="5B0A465B" w14:textId="74702D46" w:rsidR="00BE3B1D" w:rsidRDefault="00BE3B1D" w:rsidP="00BE3B1D">
      <w:r>
        <w:t>-Conveyor belt/sorting mechanism: For moving and separating produce based on classification.</w:t>
      </w:r>
    </w:p>
    <w:p w14:paraId="6BD413E9" w14:textId="0E85C9AC" w:rsidR="00BE3B1D" w:rsidRDefault="00BE3B1D" w:rsidP="00BE3B1D">
      <w:r>
        <w:t>-Processing unit: Edge device or computer with GPU support for real-time inference.</w:t>
      </w:r>
    </w:p>
    <w:p w14:paraId="30049DFE" w14:textId="77777777" w:rsidR="00BE3B1D" w:rsidRPr="00BE3B1D" w:rsidRDefault="00BE3B1D" w:rsidP="00BE3B1D">
      <w:pPr>
        <w:rPr>
          <w:b/>
          <w:bCs/>
        </w:rPr>
      </w:pPr>
      <w:r w:rsidRPr="00BE3B1D">
        <w:rPr>
          <w:b/>
          <w:bCs/>
        </w:rPr>
        <w:t>2. Software Requirements</w:t>
      </w:r>
    </w:p>
    <w:p w14:paraId="47872BB8" w14:textId="789DA1F7" w:rsidR="00BE3B1D" w:rsidRDefault="00BE3B1D" w:rsidP="00BE3B1D">
      <w:r>
        <w:t>-Transfer Learning Model: Pretrained CNN (e.g., MobileNet, ResNet) fine-tuned on fresh vs. rotten produce datasets.</w:t>
      </w:r>
    </w:p>
    <w:p w14:paraId="01CC699B" w14:textId="525B86C7" w:rsidR="00BE3B1D" w:rsidRDefault="00BE3B1D" w:rsidP="00BE3B1D">
      <w:r>
        <w:t>-Image Preprocessing Module: Resize, normalize, enhance image quality.</w:t>
      </w:r>
    </w:p>
    <w:p w14:paraId="7341BF08" w14:textId="1C4E587C" w:rsidR="00BE3B1D" w:rsidRDefault="00BE3B1D" w:rsidP="00BE3B1D">
      <w:r>
        <w:t>-Classification System: Real-time detection of rotten vs. fresh items.</w:t>
      </w:r>
    </w:p>
    <w:p w14:paraId="132010EC" w14:textId="04A55EDF" w:rsidR="00BE3B1D" w:rsidRDefault="00BE3B1D" w:rsidP="00BE3B1D">
      <w:r>
        <w:t>-Sorting Algorithm: Directs actuators/mechanical components based on classification result.</w:t>
      </w:r>
    </w:p>
    <w:p w14:paraId="41AE1C84" w14:textId="573551F9" w:rsidR="00BE3B1D" w:rsidRDefault="00BE3B1D" w:rsidP="00BE3B1D">
      <w:r>
        <w:lastRenderedPageBreak/>
        <w:t>-User Interface (UI): Dashboard for monitoring, alerts, manual overrides, and performance analytics.</w:t>
      </w:r>
    </w:p>
    <w:p w14:paraId="53ADDCBA" w14:textId="3396A9CE" w:rsidR="00BE3B1D" w:rsidRPr="00BE3B1D" w:rsidRDefault="00BE3B1D" w:rsidP="00BE3B1D">
      <w:r>
        <w:t>-Cloud or Local Storage: For logging images, results, and system performance data.</w:t>
      </w:r>
    </w:p>
    <w:p w14:paraId="59DD7B9B" w14:textId="77777777" w:rsidR="007E12A2" w:rsidRDefault="007E12A2">
      <w:pPr>
        <w:pStyle w:val="Heading2"/>
        <w:divId w:val="1611666235"/>
        <w:rPr>
          <w:rFonts w:eastAsia="Times New Roman"/>
        </w:rPr>
      </w:pPr>
      <w:r>
        <w:rPr>
          <w:rFonts w:eastAsia="Times New Roman"/>
        </w:rPr>
        <w:t>Functional Requirements</w:t>
      </w:r>
    </w:p>
    <w:p w14:paraId="6317CB52" w14:textId="06F6D6C1" w:rsidR="00BE3B1D" w:rsidRDefault="00BE3B1D" w:rsidP="00BE3B1D">
      <w:pPr>
        <w:divId w:val="1611666235"/>
      </w:pPr>
      <w:r>
        <w:t>-Real-time image classification.</w:t>
      </w:r>
    </w:p>
    <w:p w14:paraId="05CBE0B6" w14:textId="0709A01D" w:rsidR="00BE3B1D" w:rsidRDefault="00BE3B1D" w:rsidP="00BE3B1D">
      <w:pPr>
        <w:divId w:val="1611666235"/>
      </w:pPr>
      <w:r>
        <w:t>-Auto-sorting based on freshness/rottenness.</w:t>
      </w:r>
    </w:p>
    <w:p w14:paraId="1876B4E0" w14:textId="7AF17288" w:rsidR="00BE3B1D" w:rsidRDefault="00BE3B1D" w:rsidP="00BE3B1D">
      <w:pPr>
        <w:divId w:val="1611666235"/>
      </w:pPr>
      <w:r>
        <w:t>-Batch-wise accuracy and performance monitoring.</w:t>
      </w:r>
    </w:p>
    <w:p w14:paraId="01B4D0A0" w14:textId="4263E60A" w:rsidR="00BE3B1D" w:rsidRDefault="00BE3B1D" w:rsidP="00BE3B1D">
      <w:pPr>
        <w:divId w:val="1611666235"/>
      </w:pPr>
      <w:r>
        <w:t>-Easy retraining/updating of the model with new data.</w:t>
      </w:r>
    </w:p>
    <w:p w14:paraId="48689E8A" w14:textId="0A281162" w:rsidR="00BE3B1D" w:rsidRPr="00BE3B1D" w:rsidRDefault="00BE3B1D" w:rsidP="00BE3B1D">
      <w:pPr>
        <w:divId w:val="1611666235"/>
      </w:pPr>
      <w:r>
        <w:t>-Manual override for system corrections.</w:t>
      </w:r>
    </w:p>
    <w:p w14:paraId="283BC1D5" w14:textId="35FD1057" w:rsidR="00050FFF" w:rsidRPr="003510DF" w:rsidRDefault="00154B2E" w:rsidP="00BE3B1D">
      <w:pPr>
        <w:pStyle w:val="Heading2"/>
        <w:divId w:val="1255017885"/>
      </w:pPr>
      <w:r w:rsidRPr="003510DF">
        <w:t>N</w:t>
      </w:r>
      <w:r w:rsidR="00050FFF" w:rsidRPr="003510DF">
        <w:t>on-functional Requirements</w:t>
      </w:r>
    </w:p>
    <w:p w14:paraId="1DD9AFAF" w14:textId="09640338" w:rsidR="00BE3B1D" w:rsidRDefault="00BE3B1D" w:rsidP="00BE3B1D">
      <w:r>
        <w:t>-Accuracy: ≥ 90% classification accuracy.</w:t>
      </w:r>
    </w:p>
    <w:p w14:paraId="766D052B" w14:textId="5CDC2CDF" w:rsidR="00BE3B1D" w:rsidRDefault="00BE3B1D" w:rsidP="00BE3B1D">
      <w:r>
        <w:t>-Speed: &lt;1 second processing time per item.</w:t>
      </w:r>
    </w:p>
    <w:p w14:paraId="053002B7" w14:textId="05B24354" w:rsidR="00BE3B1D" w:rsidRDefault="00BE3B1D" w:rsidP="00BE3B1D">
      <w:r>
        <w:t>-Scalability: Support for increasing sorting lanes or item types.</w:t>
      </w:r>
    </w:p>
    <w:p w14:paraId="71A3E57D" w14:textId="22CD989A" w:rsidR="00BE3B1D" w:rsidRDefault="00BE3B1D" w:rsidP="00BE3B1D">
      <w:r>
        <w:t>-Reliability: Consistent performance under varied lighting and item conditions.</w:t>
      </w:r>
    </w:p>
    <w:p w14:paraId="3F9A7B4E" w14:textId="4464106E" w:rsidR="00BE3B1D" w:rsidRDefault="00BE3B1D" w:rsidP="00BE3B1D">
      <w:r>
        <w:t>-Usability: Intuitive interface for non-technical users.</w:t>
      </w:r>
    </w:p>
    <w:p w14:paraId="651D7E4F" w14:textId="4DD7268C" w:rsidR="00302C09" w:rsidRDefault="00BE3B1D" w:rsidP="00BE3B1D">
      <w:r>
        <w:t>-Maintainability: Easy updates and error handling.</w:t>
      </w:r>
    </w:p>
    <w:p w14:paraId="6C3E2848" w14:textId="77777777" w:rsidR="005E6334" w:rsidRDefault="00394CC9">
      <w:pPr>
        <w:pStyle w:val="Heading2"/>
      </w:pPr>
      <w:r>
        <w:t>3.3 Data Flow Diagram</w:t>
      </w:r>
    </w:p>
    <w:p w14:paraId="279C4699" w14:textId="77777777" w:rsidR="005E6334" w:rsidRDefault="00394CC9">
      <w:r>
        <w:t>The data flow for the system is shown below:</w:t>
      </w:r>
    </w:p>
    <w:p w14:paraId="68443F59" w14:textId="0A7914E6" w:rsidR="009D7121" w:rsidRDefault="009D7121">
      <w:r>
        <w:rPr>
          <w:noProof/>
        </w:rPr>
        <w:drawing>
          <wp:inline distT="0" distB="0" distL="0" distR="0" wp14:anchorId="6223733A" wp14:editId="0728D7BF">
            <wp:extent cx="5825540" cy="3794125"/>
            <wp:effectExtent l="0" t="0" r="3810" b="0"/>
            <wp:docPr id="1455500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500947" name="Picture 1455500947"/>
                    <pic:cNvPicPr/>
                  </pic:nvPicPr>
                  <pic:blipFill>
                    <a:blip r:embed="rId8"/>
                    <a:stretch>
                      <a:fillRect/>
                    </a:stretch>
                  </pic:blipFill>
                  <pic:spPr>
                    <a:xfrm>
                      <a:off x="0" y="0"/>
                      <a:ext cx="5838551" cy="3802599"/>
                    </a:xfrm>
                    <a:prstGeom prst="rect">
                      <a:avLst/>
                    </a:prstGeom>
                  </pic:spPr>
                </pic:pic>
              </a:graphicData>
            </a:graphic>
          </wp:inline>
        </w:drawing>
      </w:r>
    </w:p>
    <w:p w14:paraId="5EFF4D36" w14:textId="15E2D89D" w:rsidR="009D7121" w:rsidRDefault="009D7121">
      <w:r>
        <w:rPr>
          <w:noProof/>
        </w:rPr>
        <w:lastRenderedPageBreak/>
        <w:drawing>
          <wp:inline distT="0" distB="0" distL="0" distR="0" wp14:anchorId="3A9CC3AC" wp14:editId="4297202C">
            <wp:extent cx="6858000" cy="6020435"/>
            <wp:effectExtent l="0" t="0" r="0" b="0"/>
            <wp:docPr id="20777587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58761" name="Picture 2077758761"/>
                    <pic:cNvPicPr/>
                  </pic:nvPicPr>
                  <pic:blipFill>
                    <a:blip r:embed="rId9"/>
                    <a:stretch>
                      <a:fillRect/>
                    </a:stretch>
                  </pic:blipFill>
                  <pic:spPr>
                    <a:xfrm>
                      <a:off x="0" y="0"/>
                      <a:ext cx="6867621" cy="6028881"/>
                    </a:xfrm>
                    <a:prstGeom prst="rect">
                      <a:avLst/>
                    </a:prstGeom>
                  </pic:spPr>
                </pic:pic>
              </a:graphicData>
            </a:graphic>
          </wp:inline>
        </w:drawing>
      </w:r>
    </w:p>
    <w:p w14:paraId="767156E0" w14:textId="369C7C4C" w:rsidR="00294651" w:rsidRDefault="00294651"/>
    <w:p w14:paraId="3459615B" w14:textId="71FB7660" w:rsidR="000639C3" w:rsidRDefault="000639C3">
      <w:pPr>
        <w:pStyle w:val="Heading2"/>
      </w:pPr>
    </w:p>
    <w:p w14:paraId="07D16C1E" w14:textId="51705217" w:rsidR="00D65273" w:rsidRDefault="00D65273">
      <w:pPr>
        <w:pStyle w:val="Heading2"/>
      </w:pPr>
    </w:p>
    <w:p w14:paraId="75D43245" w14:textId="5AA4A072" w:rsidR="005E6334" w:rsidRDefault="00394CC9">
      <w:pPr>
        <w:pStyle w:val="Heading2"/>
      </w:pPr>
      <w:r>
        <w:t>3.4 Technology Stack</w:t>
      </w:r>
    </w:p>
    <w:p w14:paraId="5E3C9F96" w14:textId="54C662CE" w:rsidR="00B967D6" w:rsidRDefault="00B967D6" w:rsidP="00B967D6">
      <w:pPr>
        <w:rPr>
          <w:b/>
          <w:bCs/>
        </w:rPr>
      </w:pPr>
      <w:r w:rsidRPr="00B967D6">
        <w:rPr>
          <w:b/>
          <w:bCs/>
        </w:rPr>
        <w:t>1. Hardware</w:t>
      </w:r>
    </w:p>
    <w:tbl>
      <w:tblPr>
        <w:tblStyle w:val="TableGrid"/>
        <w:tblW w:w="0" w:type="auto"/>
        <w:tblLook w:val="04A0" w:firstRow="1" w:lastRow="0" w:firstColumn="1" w:lastColumn="0" w:noHBand="0" w:noVBand="1"/>
      </w:tblPr>
      <w:tblGrid>
        <w:gridCol w:w="2376"/>
        <w:gridCol w:w="7088"/>
      </w:tblGrid>
      <w:tr w:rsidR="00B967D6" w14:paraId="76173F19" w14:textId="77777777" w:rsidTr="00B967D6">
        <w:tc>
          <w:tcPr>
            <w:tcW w:w="2376" w:type="dxa"/>
          </w:tcPr>
          <w:p w14:paraId="181A9EA4" w14:textId="768157F1" w:rsidR="00B967D6" w:rsidRDefault="00B967D6" w:rsidP="00B967D6">
            <w:pPr>
              <w:rPr>
                <w:b/>
                <w:bCs/>
              </w:rPr>
            </w:pPr>
            <w:r w:rsidRPr="00B967D6">
              <w:rPr>
                <w:b/>
                <w:bCs/>
              </w:rPr>
              <w:t>Component</w:t>
            </w:r>
            <w:r w:rsidRPr="00B967D6">
              <w:rPr>
                <w:b/>
                <w:bCs/>
              </w:rPr>
              <w:tab/>
            </w:r>
          </w:p>
        </w:tc>
        <w:tc>
          <w:tcPr>
            <w:tcW w:w="7088" w:type="dxa"/>
          </w:tcPr>
          <w:p w14:paraId="5044AFC0" w14:textId="4F6DFC8D" w:rsidR="00B967D6" w:rsidRDefault="00B967D6" w:rsidP="00B967D6">
            <w:pPr>
              <w:rPr>
                <w:b/>
                <w:bCs/>
              </w:rPr>
            </w:pPr>
            <w:r w:rsidRPr="00B967D6">
              <w:rPr>
                <w:b/>
                <w:bCs/>
              </w:rPr>
              <w:t>Description</w:t>
            </w:r>
          </w:p>
        </w:tc>
      </w:tr>
      <w:tr w:rsidR="00B967D6" w14:paraId="3167625C" w14:textId="77777777" w:rsidTr="00B967D6">
        <w:tc>
          <w:tcPr>
            <w:tcW w:w="2376" w:type="dxa"/>
          </w:tcPr>
          <w:p w14:paraId="74DCA6ED" w14:textId="295654DA" w:rsidR="00B967D6" w:rsidRPr="00B967D6" w:rsidRDefault="00B967D6" w:rsidP="00B967D6">
            <w:r w:rsidRPr="00B967D6">
              <w:t>Camera Module</w:t>
            </w:r>
            <w:r w:rsidRPr="00B967D6">
              <w:tab/>
            </w:r>
          </w:p>
        </w:tc>
        <w:tc>
          <w:tcPr>
            <w:tcW w:w="7088" w:type="dxa"/>
          </w:tcPr>
          <w:p w14:paraId="4FFCD43F" w14:textId="3979BFDF" w:rsidR="00B967D6" w:rsidRPr="00B967D6" w:rsidRDefault="00B967D6" w:rsidP="00B967D6">
            <w:r w:rsidRPr="00B967D6">
              <w:t>High-resolution RGB camera for capturing fruit/vegetable images</w:t>
            </w:r>
          </w:p>
        </w:tc>
      </w:tr>
      <w:tr w:rsidR="00B967D6" w14:paraId="7E1B2A5B" w14:textId="77777777" w:rsidTr="00B967D6">
        <w:tc>
          <w:tcPr>
            <w:tcW w:w="2376" w:type="dxa"/>
          </w:tcPr>
          <w:p w14:paraId="6635255B" w14:textId="435DAAB4" w:rsidR="00B967D6" w:rsidRPr="00B967D6" w:rsidRDefault="00B967D6" w:rsidP="00B967D6">
            <w:r w:rsidRPr="00B967D6">
              <w:t>Lighting Setup</w:t>
            </w:r>
          </w:p>
        </w:tc>
        <w:tc>
          <w:tcPr>
            <w:tcW w:w="7088" w:type="dxa"/>
          </w:tcPr>
          <w:p w14:paraId="1FE70E45" w14:textId="79D045EA" w:rsidR="00B967D6" w:rsidRPr="00B967D6" w:rsidRDefault="00B967D6" w:rsidP="00B967D6">
            <w:r w:rsidRPr="00B967D6">
              <w:t>Uniform LED lighting to reduce shadows and improve image clarity</w:t>
            </w:r>
          </w:p>
        </w:tc>
      </w:tr>
      <w:tr w:rsidR="00B967D6" w14:paraId="04C260D4" w14:textId="77777777" w:rsidTr="00B967D6">
        <w:tc>
          <w:tcPr>
            <w:tcW w:w="2376" w:type="dxa"/>
          </w:tcPr>
          <w:p w14:paraId="7334D539" w14:textId="3BB9A591" w:rsidR="00B967D6" w:rsidRPr="00B967D6" w:rsidRDefault="00B967D6" w:rsidP="00B967D6">
            <w:r w:rsidRPr="00B967D6">
              <w:t>Conveyor Belt</w:t>
            </w:r>
          </w:p>
        </w:tc>
        <w:tc>
          <w:tcPr>
            <w:tcW w:w="7088" w:type="dxa"/>
          </w:tcPr>
          <w:p w14:paraId="4CE4E8C3" w14:textId="76BC20F3" w:rsidR="00B967D6" w:rsidRPr="00B967D6" w:rsidRDefault="00B967D6" w:rsidP="00B967D6">
            <w:r w:rsidRPr="00B967D6">
              <w:t>For moving produce through the scanning and sorting area</w:t>
            </w:r>
          </w:p>
        </w:tc>
      </w:tr>
      <w:tr w:rsidR="00B967D6" w14:paraId="38ACA1A0" w14:textId="77777777" w:rsidTr="00B967D6">
        <w:tc>
          <w:tcPr>
            <w:tcW w:w="2376" w:type="dxa"/>
          </w:tcPr>
          <w:p w14:paraId="30094C48" w14:textId="2D80CFC5" w:rsidR="00B967D6" w:rsidRPr="00B967D6" w:rsidRDefault="00B967D6" w:rsidP="00B967D6">
            <w:r w:rsidRPr="00B967D6">
              <w:t>Actuators</w:t>
            </w:r>
          </w:p>
        </w:tc>
        <w:tc>
          <w:tcPr>
            <w:tcW w:w="7088" w:type="dxa"/>
          </w:tcPr>
          <w:p w14:paraId="6FC02086" w14:textId="767B18BF" w:rsidR="00B967D6" w:rsidRPr="00B967D6" w:rsidRDefault="00B967D6" w:rsidP="00B967D6">
            <w:r w:rsidRPr="00B967D6">
              <w:t>Mechanisms to physically separate rotten and fresh produce</w:t>
            </w:r>
          </w:p>
        </w:tc>
      </w:tr>
      <w:tr w:rsidR="00B967D6" w14:paraId="368398EB" w14:textId="77777777" w:rsidTr="00B967D6">
        <w:tc>
          <w:tcPr>
            <w:tcW w:w="2376" w:type="dxa"/>
          </w:tcPr>
          <w:p w14:paraId="4D8266CF" w14:textId="37C3C93E" w:rsidR="00B967D6" w:rsidRPr="00B967D6" w:rsidRDefault="00B967D6" w:rsidP="00B967D6">
            <w:r w:rsidRPr="00B967D6">
              <w:t>Edge Device / GPU Unit</w:t>
            </w:r>
          </w:p>
        </w:tc>
        <w:tc>
          <w:tcPr>
            <w:tcW w:w="7088" w:type="dxa"/>
          </w:tcPr>
          <w:p w14:paraId="1EAEE493" w14:textId="45B92E16" w:rsidR="00B967D6" w:rsidRPr="00B967D6" w:rsidRDefault="00B967D6" w:rsidP="00B967D6">
            <w:r w:rsidRPr="00B967D6">
              <w:t>NVIDIA Jetson Nano / Raspberry Pi (for lightweight on-device inference)</w:t>
            </w:r>
          </w:p>
        </w:tc>
      </w:tr>
    </w:tbl>
    <w:p w14:paraId="527A9844" w14:textId="77777777" w:rsidR="00B967D6" w:rsidRDefault="00B967D6" w:rsidP="00B967D6">
      <w:pPr>
        <w:rPr>
          <w:b/>
          <w:bCs/>
        </w:rPr>
      </w:pPr>
    </w:p>
    <w:p w14:paraId="05B3AC74" w14:textId="176AC3BF" w:rsidR="00B967D6" w:rsidRDefault="00B967D6" w:rsidP="00B967D6">
      <w:pPr>
        <w:rPr>
          <w:b/>
          <w:bCs/>
        </w:rPr>
      </w:pPr>
      <w:r w:rsidRPr="00B967D6">
        <w:rPr>
          <w:b/>
          <w:bCs/>
        </w:rPr>
        <w:lastRenderedPageBreak/>
        <w:t>2. Software</w:t>
      </w:r>
    </w:p>
    <w:tbl>
      <w:tblPr>
        <w:tblStyle w:val="TableGrid"/>
        <w:tblW w:w="0" w:type="auto"/>
        <w:tblLook w:val="04A0" w:firstRow="1" w:lastRow="0" w:firstColumn="1" w:lastColumn="0" w:noHBand="0" w:noVBand="1"/>
      </w:tblPr>
      <w:tblGrid>
        <w:gridCol w:w="2376"/>
        <w:gridCol w:w="7088"/>
      </w:tblGrid>
      <w:tr w:rsidR="00B967D6" w14:paraId="35AB0156" w14:textId="77777777" w:rsidTr="00963B66">
        <w:tc>
          <w:tcPr>
            <w:tcW w:w="2376" w:type="dxa"/>
          </w:tcPr>
          <w:p w14:paraId="33357AD0" w14:textId="6BD47298" w:rsidR="00B967D6" w:rsidRDefault="00963B66" w:rsidP="00B967D6">
            <w:pPr>
              <w:rPr>
                <w:b/>
                <w:bCs/>
              </w:rPr>
            </w:pPr>
            <w:r w:rsidRPr="00963B66">
              <w:rPr>
                <w:b/>
                <w:bCs/>
              </w:rPr>
              <w:t>Layer</w:t>
            </w:r>
          </w:p>
        </w:tc>
        <w:tc>
          <w:tcPr>
            <w:tcW w:w="7088" w:type="dxa"/>
          </w:tcPr>
          <w:p w14:paraId="25B541D3" w14:textId="33A7E923" w:rsidR="00B967D6" w:rsidRDefault="00963B66" w:rsidP="00B967D6">
            <w:pPr>
              <w:rPr>
                <w:b/>
                <w:bCs/>
              </w:rPr>
            </w:pPr>
            <w:r w:rsidRPr="00963B66">
              <w:rPr>
                <w:b/>
                <w:bCs/>
              </w:rPr>
              <w:t>Technology / Tools Used</w:t>
            </w:r>
          </w:p>
        </w:tc>
      </w:tr>
      <w:tr w:rsidR="00B967D6" w14:paraId="32F8D085" w14:textId="77777777" w:rsidTr="00963B66">
        <w:tc>
          <w:tcPr>
            <w:tcW w:w="2376" w:type="dxa"/>
          </w:tcPr>
          <w:p w14:paraId="7C5F173B" w14:textId="27FB7C83" w:rsidR="00B967D6" w:rsidRPr="00963B66" w:rsidRDefault="00963B66" w:rsidP="00B967D6">
            <w:r w:rsidRPr="00963B66">
              <w:t>Model Development</w:t>
            </w:r>
          </w:p>
        </w:tc>
        <w:tc>
          <w:tcPr>
            <w:tcW w:w="7088" w:type="dxa"/>
          </w:tcPr>
          <w:p w14:paraId="670B2E37" w14:textId="1014D39B" w:rsidR="00B967D6" w:rsidRPr="00963B66" w:rsidRDefault="00963B66" w:rsidP="00B967D6">
            <w:r w:rsidRPr="00963B66">
              <w:t>TensorFlow, PyTorch, Keras</w:t>
            </w:r>
          </w:p>
        </w:tc>
      </w:tr>
      <w:tr w:rsidR="00B967D6" w14:paraId="28A69801" w14:textId="77777777" w:rsidTr="00963B66">
        <w:tc>
          <w:tcPr>
            <w:tcW w:w="2376" w:type="dxa"/>
          </w:tcPr>
          <w:p w14:paraId="0E643E4F" w14:textId="34342B12" w:rsidR="00B967D6" w:rsidRPr="00963B66" w:rsidRDefault="00963B66" w:rsidP="00B967D6">
            <w:r w:rsidRPr="00963B66">
              <w:t>Image Preprocessing</w:t>
            </w:r>
          </w:p>
        </w:tc>
        <w:tc>
          <w:tcPr>
            <w:tcW w:w="7088" w:type="dxa"/>
          </w:tcPr>
          <w:p w14:paraId="36B714D2" w14:textId="3580B723" w:rsidR="00B967D6" w:rsidRPr="00963B66" w:rsidRDefault="00963B66" w:rsidP="00B967D6">
            <w:r w:rsidRPr="00963B66">
              <w:t>OpenCV, PIL</w:t>
            </w:r>
          </w:p>
        </w:tc>
      </w:tr>
      <w:tr w:rsidR="00B967D6" w14:paraId="625EC750" w14:textId="77777777" w:rsidTr="00963B66">
        <w:tc>
          <w:tcPr>
            <w:tcW w:w="2376" w:type="dxa"/>
          </w:tcPr>
          <w:p w14:paraId="1A221E6E" w14:textId="5546F913" w:rsidR="00B967D6" w:rsidRPr="00963B66" w:rsidRDefault="00963B66" w:rsidP="00B967D6">
            <w:r w:rsidRPr="00963B66">
              <w:t>Transfer Learning</w:t>
            </w:r>
            <w:r w:rsidRPr="00963B66">
              <w:tab/>
            </w:r>
          </w:p>
        </w:tc>
        <w:tc>
          <w:tcPr>
            <w:tcW w:w="7088" w:type="dxa"/>
          </w:tcPr>
          <w:p w14:paraId="29F6210D" w14:textId="7A4BC7DB" w:rsidR="00B967D6" w:rsidRPr="00963B66" w:rsidRDefault="00963B66" w:rsidP="00B967D6">
            <w:r w:rsidRPr="00963B66">
              <w:t>Pretrained CNNs like ResNet50, MobileNetV2, EfficientNet</w:t>
            </w:r>
          </w:p>
        </w:tc>
      </w:tr>
      <w:tr w:rsidR="00B967D6" w14:paraId="4E3E4554" w14:textId="77777777" w:rsidTr="00963B66">
        <w:tc>
          <w:tcPr>
            <w:tcW w:w="2376" w:type="dxa"/>
          </w:tcPr>
          <w:p w14:paraId="69112EDD" w14:textId="0305370E" w:rsidR="00B967D6" w:rsidRPr="00963B66" w:rsidRDefault="00963B66" w:rsidP="00B967D6">
            <w:r w:rsidRPr="00963B66">
              <w:t>Model Training/Testing</w:t>
            </w:r>
          </w:p>
        </w:tc>
        <w:tc>
          <w:tcPr>
            <w:tcW w:w="7088" w:type="dxa"/>
          </w:tcPr>
          <w:p w14:paraId="533FB637" w14:textId="7540E87E" w:rsidR="00B967D6" w:rsidRPr="00963B66" w:rsidRDefault="00963B66" w:rsidP="00B967D6">
            <w:r w:rsidRPr="00963B66">
              <w:t>Jupyter Notebook, Google Colab, Python</w:t>
            </w:r>
          </w:p>
        </w:tc>
      </w:tr>
      <w:tr w:rsidR="00B967D6" w14:paraId="563B32AC" w14:textId="77777777" w:rsidTr="00963B66">
        <w:tc>
          <w:tcPr>
            <w:tcW w:w="2376" w:type="dxa"/>
          </w:tcPr>
          <w:p w14:paraId="45F69031" w14:textId="32CEE19D" w:rsidR="00B967D6" w:rsidRPr="00963B66" w:rsidRDefault="00963B66" w:rsidP="00B967D6">
            <w:r w:rsidRPr="00963B66">
              <w:t>Sorting Logic</w:t>
            </w:r>
            <w:r w:rsidRPr="00963B66">
              <w:tab/>
            </w:r>
          </w:p>
        </w:tc>
        <w:tc>
          <w:tcPr>
            <w:tcW w:w="7088" w:type="dxa"/>
          </w:tcPr>
          <w:p w14:paraId="1F067820" w14:textId="4B0FCC34" w:rsidR="00B967D6" w:rsidRPr="00963B66" w:rsidRDefault="00963B66" w:rsidP="00B967D6">
            <w:r w:rsidRPr="00963B66">
              <w:t>Python-based logic or microcontroller (Arduino/Raspberry Pi GPIO)</w:t>
            </w:r>
          </w:p>
        </w:tc>
      </w:tr>
      <w:tr w:rsidR="00963B66" w14:paraId="795C72F7" w14:textId="77777777" w:rsidTr="00963B66">
        <w:tc>
          <w:tcPr>
            <w:tcW w:w="2376" w:type="dxa"/>
          </w:tcPr>
          <w:p w14:paraId="51C973DA" w14:textId="0829C3BC" w:rsidR="00963B66" w:rsidRPr="00963B66" w:rsidRDefault="00963B66" w:rsidP="00B967D6">
            <w:r w:rsidRPr="00963B66">
              <w:t>User Interface (UI)</w:t>
            </w:r>
          </w:p>
        </w:tc>
        <w:tc>
          <w:tcPr>
            <w:tcW w:w="7088" w:type="dxa"/>
          </w:tcPr>
          <w:p w14:paraId="386E4511" w14:textId="4BBC015F" w:rsidR="00963B66" w:rsidRPr="00963B66" w:rsidRDefault="00963B66" w:rsidP="00B967D6">
            <w:r w:rsidRPr="00963B66">
              <w:t>Streamlit / Flask (for dashboards), HTML/CSS (if web-based)</w:t>
            </w:r>
          </w:p>
        </w:tc>
      </w:tr>
      <w:tr w:rsidR="00963B66" w14:paraId="1AC83F44" w14:textId="77777777" w:rsidTr="00963B66">
        <w:tc>
          <w:tcPr>
            <w:tcW w:w="2376" w:type="dxa"/>
          </w:tcPr>
          <w:p w14:paraId="4B126C49" w14:textId="36FA9B68" w:rsidR="00963B66" w:rsidRPr="00963B66" w:rsidRDefault="00963B66" w:rsidP="00B967D6">
            <w:r w:rsidRPr="00963B66">
              <w:t>Data Storage</w:t>
            </w:r>
            <w:r w:rsidRPr="00963B66">
              <w:tab/>
            </w:r>
          </w:p>
        </w:tc>
        <w:tc>
          <w:tcPr>
            <w:tcW w:w="7088" w:type="dxa"/>
          </w:tcPr>
          <w:p w14:paraId="36401AFA" w14:textId="77777777" w:rsidR="00963B66" w:rsidRDefault="00963B66" w:rsidP="00963B66">
            <w:r>
              <w:t>SQLite / CSV / Local Storage for logs and images</w:t>
            </w:r>
          </w:p>
          <w:p w14:paraId="1CD10C0E" w14:textId="5457B9E4" w:rsidR="00963B66" w:rsidRPr="00963B66" w:rsidRDefault="00963B66" w:rsidP="00963B66">
            <w:r>
              <w:t>Monitoring &amp; Logging</w:t>
            </w:r>
            <w:r>
              <w:tab/>
              <w:t>Matplotlib, Plotly, or dashboard tools for system analytics</w:t>
            </w:r>
          </w:p>
        </w:tc>
      </w:tr>
    </w:tbl>
    <w:p w14:paraId="0D6799BC" w14:textId="77777777" w:rsidR="00963B66" w:rsidRDefault="00963B66" w:rsidP="00B967D6">
      <w:pPr>
        <w:rPr>
          <w:b/>
          <w:bCs/>
        </w:rPr>
      </w:pPr>
    </w:p>
    <w:p w14:paraId="207E9640" w14:textId="77777777" w:rsidR="00963B66" w:rsidRPr="00B967D6" w:rsidRDefault="00963B66" w:rsidP="00B967D6">
      <w:pPr>
        <w:rPr>
          <w:b/>
          <w:bCs/>
        </w:rPr>
      </w:pPr>
      <w:r w:rsidRPr="00963B66">
        <w:rPr>
          <w:b/>
          <w:bCs/>
        </w:rPr>
        <w:t>3. Integration Tools</w:t>
      </w:r>
    </w:p>
    <w:tbl>
      <w:tblPr>
        <w:tblStyle w:val="TableGrid"/>
        <w:tblW w:w="0" w:type="auto"/>
        <w:tblLook w:val="04A0" w:firstRow="1" w:lastRow="0" w:firstColumn="1" w:lastColumn="0" w:noHBand="0" w:noVBand="1"/>
      </w:tblPr>
      <w:tblGrid>
        <w:gridCol w:w="2636"/>
        <w:gridCol w:w="8154"/>
      </w:tblGrid>
      <w:tr w:rsidR="00963B66" w14:paraId="59C5C4F8" w14:textId="77777777" w:rsidTr="00963B66">
        <w:tc>
          <w:tcPr>
            <w:tcW w:w="2660" w:type="dxa"/>
          </w:tcPr>
          <w:p w14:paraId="32E146CA" w14:textId="380ADC41" w:rsidR="00963B66" w:rsidRDefault="00963B66" w:rsidP="00B967D6">
            <w:pPr>
              <w:rPr>
                <w:b/>
                <w:bCs/>
              </w:rPr>
            </w:pPr>
            <w:r w:rsidRPr="00963B66">
              <w:rPr>
                <w:b/>
                <w:bCs/>
              </w:rPr>
              <w:t>Tool/Technology</w:t>
            </w:r>
            <w:r w:rsidRPr="00963B66">
              <w:rPr>
                <w:b/>
                <w:bCs/>
              </w:rPr>
              <w:tab/>
            </w:r>
          </w:p>
        </w:tc>
        <w:tc>
          <w:tcPr>
            <w:tcW w:w="8356" w:type="dxa"/>
          </w:tcPr>
          <w:p w14:paraId="076571A7" w14:textId="66D935C9" w:rsidR="00963B66" w:rsidRDefault="00963B66" w:rsidP="00B967D6">
            <w:pPr>
              <w:rPr>
                <w:b/>
                <w:bCs/>
              </w:rPr>
            </w:pPr>
            <w:r w:rsidRPr="00963B66">
              <w:rPr>
                <w:b/>
                <w:bCs/>
              </w:rPr>
              <w:t>Purpose</w:t>
            </w:r>
          </w:p>
        </w:tc>
      </w:tr>
      <w:tr w:rsidR="00963B66" w14:paraId="1A78F172" w14:textId="77777777" w:rsidTr="00963B66">
        <w:tc>
          <w:tcPr>
            <w:tcW w:w="2660" w:type="dxa"/>
          </w:tcPr>
          <w:p w14:paraId="13224BDE" w14:textId="1C1244B7" w:rsidR="00963B66" w:rsidRPr="00963B66" w:rsidRDefault="00963B66" w:rsidP="00B967D6">
            <w:r w:rsidRPr="00963B66">
              <w:t>GPIO / Serial Communication</w:t>
            </w:r>
          </w:p>
        </w:tc>
        <w:tc>
          <w:tcPr>
            <w:tcW w:w="8356" w:type="dxa"/>
          </w:tcPr>
          <w:p w14:paraId="25C53B19" w14:textId="29444CA2" w:rsidR="00963B66" w:rsidRPr="00963B66" w:rsidRDefault="00963B66" w:rsidP="00B967D6">
            <w:r>
              <w:t>H</w:t>
            </w:r>
            <w:r w:rsidRPr="00963B66">
              <w:t>ardware interface with motors and actuators</w:t>
            </w:r>
          </w:p>
        </w:tc>
      </w:tr>
      <w:tr w:rsidR="00963B66" w14:paraId="22D0C662" w14:textId="77777777" w:rsidTr="00963B66">
        <w:tc>
          <w:tcPr>
            <w:tcW w:w="2660" w:type="dxa"/>
          </w:tcPr>
          <w:p w14:paraId="2CD36135" w14:textId="00245CCD" w:rsidR="00963B66" w:rsidRPr="00963B66" w:rsidRDefault="00963B66" w:rsidP="00B967D6">
            <w:r w:rsidRPr="00963B66">
              <w:t>MQTT / REST API</w:t>
            </w:r>
            <w:r w:rsidRPr="00963B66">
              <w:tab/>
            </w:r>
          </w:p>
        </w:tc>
        <w:tc>
          <w:tcPr>
            <w:tcW w:w="8356" w:type="dxa"/>
          </w:tcPr>
          <w:p w14:paraId="4444E9F9" w14:textId="3E6C4D5E" w:rsidR="00963B66" w:rsidRPr="00963B66" w:rsidRDefault="00963B66" w:rsidP="00B967D6">
            <w:r w:rsidRPr="00963B66">
              <w:t>Communication between modules (optional for distributed systems)</w:t>
            </w:r>
          </w:p>
        </w:tc>
      </w:tr>
      <w:tr w:rsidR="00963B66" w14:paraId="0FD07F29" w14:textId="77777777" w:rsidTr="00963B66">
        <w:tc>
          <w:tcPr>
            <w:tcW w:w="2660" w:type="dxa"/>
          </w:tcPr>
          <w:p w14:paraId="3582A74A" w14:textId="1E660671" w:rsidR="00963B66" w:rsidRPr="00963B66" w:rsidRDefault="00963B66" w:rsidP="00B967D6">
            <w:r w:rsidRPr="00963B66">
              <w:t>Docker (optional)</w:t>
            </w:r>
          </w:p>
        </w:tc>
        <w:tc>
          <w:tcPr>
            <w:tcW w:w="8356" w:type="dxa"/>
          </w:tcPr>
          <w:p w14:paraId="70588AC4" w14:textId="5E93847A" w:rsidR="00963B66" w:rsidRPr="00963B66" w:rsidRDefault="00963B66" w:rsidP="00B967D6">
            <w:r w:rsidRPr="00963B66">
              <w:t>For packaging the solution for deployment</w:t>
            </w:r>
          </w:p>
        </w:tc>
      </w:tr>
    </w:tbl>
    <w:p w14:paraId="4C71BD1B" w14:textId="16E313E3" w:rsidR="00B967D6" w:rsidRPr="00B967D6" w:rsidRDefault="00B967D6" w:rsidP="00B967D6">
      <w:pPr>
        <w:rPr>
          <w:b/>
          <w:bCs/>
        </w:rPr>
      </w:pPr>
    </w:p>
    <w:p w14:paraId="7C5BC35B" w14:textId="77777777" w:rsidR="00963B66" w:rsidRDefault="00963B66">
      <w:pPr>
        <w:rPr>
          <w:color w:val="0070C0"/>
          <w:sz w:val="28"/>
          <w:szCs w:val="28"/>
        </w:rPr>
      </w:pPr>
    </w:p>
    <w:p w14:paraId="2531CCC1" w14:textId="44834E33" w:rsidR="008E1F97" w:rsidRDefault="00152C16">
      <w:pPr>
        <w:rPr>
          <w:color w:val="0070C0"/>
          <w:sz w:val="28"/>
          <w:szCs w:val="28"/>
        </w:rPr>
      </w:pPr>
      <w:r w:rsidRPr="00152C16">
        <w:rPr>
          <w:color w:val="0070C0"/>
          <w:sz w:val="28"/>
          <w:szCs w:val="28"/>
        </w:rPr>
        <w:t xml:space="preserve">Technical Architecture </w:t>
      </w:r>
    </w:p>
    <w:p w14:paraId="01EB8C25" w14:textId="7F495DF6" w:rsidR="009D7121" w:rsidRPr="00152C16" w:rsidRDefault="009D7121">
      <w:pPr>
        <w:rPr>
          <w:color w:val="0070C0"/>
          <w:sz w:val="28"/>
          <w:szCs w:val="28"/>
        </w:rPr>
      </w:pPr>
      <w:r>
        <w:rPr>
          <w:noProof/>
          <w:color w:val="0070C0"/>
          <w:sz w:val="28"/>
          <w:szCs w:val="28"/>
        </w:rPr>
        <w:lastRenderedPageBreak/>
        <w:drawing>
          <wp:inline distT="0" distB="0" distL="0" distR="0" wp14:anchorId="3CA696E9" wp14:editId="0525E5DC">
            <wp:extent cx="6743700" cy="9144000"/>
            <wp:effectExtent l="0" t="0" r="0" b="0"/>
            <wp:docPr id="18471487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48703" name="Picture 1847148703"/>
                    <pic:cNvPicPr/>
                  </pic:nvPicPr>
                  <pic:blipFill>
                    <a:blip r:embed="rId10"/>
                    <a:stretch>
                      <a:fillRect/>
                    </a:stretch>
                  </pic:blipFill>
                  <pic:spPr>
                    <a:xfrm>
                      <a:off x="0" y="0"/>
                      <a:ext cx="6743700" cy="9144000"/>
                    </a:xfrm>
                    <a:prstGeom prst="rect">
                      <a:avLst/>
                    </a:prstGeom>
                  </pic:spPr>
                </pic:pic>
              </a:graphicData>
            </a:graphic>
          </wp:inline>
        </w:drawing>
      </w:r>
    </w:p>
    <w:p w14:paraId="77151E87" w14:textId="70041267" w:rsidR="00413AFD" w:rsidRDefault="00FB584F" w:rsidP="00413AFD">
      <w:r>
        <w:rPr>
          <w:noProof/>
        </w:rPr>
        <w:lastRenderedPageBreak/>
        <w:drawing>
          <wp:inline distT="0" distB="0" distL="0" distR="0" wp14:anchorId="6742EF6E" wp14:editId="67FB8323">
            <wp:extent cx="6935372" cy="5493385"/>
            <wp:effectExtent l="0" t="0" r="0" b="0"/>
            <wp:docPr id="14187961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96146" name="Picture 1418796146"/>
                    <pic:cNvPicPr/>
                  </pic:nvPicPr>
                  <pic:blipFill>
                    <a:blip r:embed="rId11"/>
                    <a:stretch>
                      <a:fillRect/>
                    </a:stretch>
                  </pic:blipFill>
                  <pic:spPr>
                    <a:xfrm>
                      <a:off x="0" y="0"/>
                      <a:ext cx="6952421" cy="5506889"/>
                    </a:xfrm>
                    <a:prstGeom prst="rect">
                      <a:avLst/>
                    </a:prstGeom>
                  </pic:spPr>
                </pic:pic>
              </a:graphicData>
            </a:graphic>
          </wp:inline>
        </w:drawing>
      </w:r>
    </w:p>
    <w:p w14:paraId="64F27AF3" w14:textId="79B02F57" w:rsidR="005E6334" w:rsidRPr="008E1F97" w:rsidRDefault="00394CC9" w:rsidP="00413AFD">
      <w:pPr>
        <w:rPr>
          <w:color w:val="0070C0"/>
          <w:sz w:val="28"/>
          <w:szCs w:val="28"/>
        </w:rPr>
      </w:pPr>
      <w:r w:rsidRPr="008E1F97">
        <w:rPr>
          <w:color w:val="0070C0"/>
          <w:sz w:val="28"/>
          <w:szCs w:val="28"/>
        </w:rPr>
        <w:t>4. PROJECT DESIGN</w:t>
      </w:r>
    </w:p>
    <w:p w14:paraId="45639BBC" w14:textId="77777777" w:rsidR="005E6334" w:rsidRDefault="00394CC9">
      <w:pPr>
        <w:pStyle w:val="Heading2"/>
      </w:pPr>
      <w:r>
        <w:t>4.1 Problem Solution Fit</w:t>
      </w:r>
    </w:p>
    <w:p w14:paraId="36C82EF5" w14:textId="72968887" w:rsidR="00FB584F" w:rsidRDefault="00FB584F" w:rsidP="00FB584F">
      <w:r w:rsidRPr="00FB584F">
        <w:t>Manual fruit and vegetable sorting is labor-intensive, time-consuming, and error-prone, leading to significant post-harvest losses and reduced quality assurance in the supply chain.</w:t>
      </w:r>
    </w:p>
    <w:p w14:paraId="75CEA4F0" w14:textId="6F040AEA" w:rsidR="00A847D2" w:rsidRPr="00FB584F" w:rsidRDefault="00A847D2" w:rsidP="00FB584F">
      <w:r>
        <w:rPr>
          <w:noProof/>
        </w:rPr>
        <w:lastRenderedPageBreak/>
        <w:drawing>
          <wp:inline distT="0" distB="0" distL="0" distR="0" wp14:anchorId="0923AD25" wp14:editId="7308D34C">
            <wp:extent cx="6858000" cy="4570095"/>
            <wp:effectExtent l="0" t="0" r="0" b="1905"/>
            <wp:docPr id="3785328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32842" name="Picture 378532842"/>
                    <pic:cNvPicPr/>
                  </pic:nvPicPr>
                  <pic:blipFill>
                    <a:blip r:embed="rId12"/>
                    <a:stretch>
                      <a:fillRect/>
                    </a:stretch>
                  </pic:blipFill>
                  <pic:spPr>
                    <a:xfrm>
                      <a:off x="0" y="0"/>
                      <a:ext cx="6858000" cy="4570095"/>
                    </a:xfrm>
                    <a:prstGeom prst="rect">
                      <a:avLst/>
                    </a:prstGeom>
                  </pic:spPr>
                </pic:pic>
              </a:graphicData>
            </a:graphic>
          </wp:inline>
        </w:drawing>
      </w:r>
    </w:p>
    <w:p w14:paraId="3BDC963B" w14:textId="063AFC8E" w:rsidR="005E6334" w:rsidRDefault="00394CC9" w:rsidP="00A34944">
      <w:pPr>
        <w:rPr>
          <w:color w:val="0070C0"/>
          <w:sz w:val="28"/>
          <w:szCs w:val="28"/>
        </w:rPr>
      </w:pPr>
      <w:r w:rsidRPr="00AA5E4D">
        <w:rPr>
          <w:color w:val="0070C0"/>
          <w:sz w:val="28"/>
          <w:szCs w:val="28"/>
        </w:rPr>
        <w:t>4.2 Proposed Solution</w:t>
      </w:r>
    </w:p>
    <w:p w14:paraId="6EBB15AC" w14:textId="3D11ACFA" w:rsidR="00A847D2" w:rsidRPr="00A847D2" w:rsidRDefault="00A847D2" w:rsidP="00A847D2">
      <w:r>
        <w:t>-</w:t>
      </w:r>
      <w:r w:rsidRPr="00A847D2">
        <w:t>Use transfer learning to classify images of fruits and vegetables as fresh or rotten.</w:t>
      </w:r>
    </w:p>
    <w:p w14:paraId="721FD29D" w14:textId="2C22B89A" w:rsidR="00A847D2" w:rsidRPr="00A847D2" w:rsidRDefault="00A847D2" w:rsidP="00A847D2">
      <w:r>
        <w:t>-</w:t>
      </w:r>
      <w:r w:rsidRPr="00A847D2">
        <w:t>Utilize a pre-trained CNN model (e.g., MobileNet, ResNet) and fine-tune it on a smaller custom dataset.</w:t>
      </w:r>
    </w:p>
    <w:p w14:paraId="2793A3B4" w14:textId="4B10C52F" w:rsidR="00A847D2" w:rsidRPr="00A847D2" w:rsidRDefault="00A847D2" w:rsidP="00A847D2">
      <w:r>
        <w:t>-</w:t>
      </w:r>
      <w:r w:rsidRPr="00A847D2">
        <w:t>Collect and prepare a dataset with labeled images of fresh and rotten produce.</w:t>
      </w:r>
    </w:p>
    <w:p w14:paraId="0E6C8A47" w14:textId="5D6982B9" w:rsidR="00A847D2" w:rsidRPr="00A847D2" w:rsidRDefault="00A847D2" w:rsidP="00A847D2">
      <w:r>
        <w:t>-</w:t>
      </w:r>
      <w:r w:rsidRPr="00A847D2">
        <w:t>Apply data augmentation techniques (rotation, flip, zoom, etc.) to improve model generalization.</w:t>
      </w:r>
    </w:p>
    <w:p w14:paraId="53E105E3" w14:textId="33C8ED91" w:rsidR="00A847D2" w:rsidRPr="00A847D2" w:rsidRDefault="00A847D2" w:rsidP="00A847D2">
      <w:r>
        <w:t>-</w:t>
      </w:r>
      <w:r w:rsidRPr="00A847D2">
        <w:t>Preprocess images: resize, normalize, and convert to suitable input shape for the model.</w:t>
      </w:r>
    </w:p>
    <w:p w14:paraId="260CA50C" w14:textId="3E4E9EE7" w:rsidR="00A847D2" w:rsidRPr="00A847D2" w:rsidRDefault="00A847D2" w:rsidP="00A847D2">
      <w:r>
        <w:t>-</w:t>
      </w:r>
      <w:r w:rsidRPr="00A847D2">
        <w:t>Train the model using transfer learning to reduce training time and achieve high accuracy.</w:t>
      </w:r>
    </w:p>
    <w:p w14:paraId="68D57EB8" w14:textId="6932EBD7" w:rsidR="00A847D2" w:rsidRPr="00A847D2" w:rsidRDefault="00A847D2" w:rsidP="00A847D2">
      <w:r>
        <w:t>-</w:t>
      </w:r>
      <w:r w:rsidRPr="00A847D2">
        <w:t>Evaluate the model using metrics like accuracy, precision, recall, F1-score.</w:t>
      </w:r>
    </w:p>
    <w:p w14:paraId="6D1EC038" w14:textId="618E94D5" w:rsidR="00A847D2" w:rsidRPr="00A847D2" w:rsidRDefault="00A847D2" w:rsidP="00A847D2">
      <w:r>
        <w:t>-</w:t>
      </w:r>
      <w:r w:rsidRPr="00A847D2">
        <w:t>Deploy the trained model in a web or mobile application, or on embedded hardware (e.g., Raspberry Pi).</w:t>
      </w:r>
    </w:p>
    <w:p w14:paraId="3F53643A" w14:textId="35F0A7A4" w:rsidR="00A847D2" w:rsidRPr="00A847D2" w:rsidRDefault="00A847D2" w:rsidP="00A847D2">
      <w:r>
        <w:t>-</w:t>
      </w:r>
      <w:r w:rsidRPr="00A847D2">
        <w:t>Integrate with a camera system for real-time image capture and prediction.</w:t>
      </w:r>
    </w:p>
    <w:p w14:paraId="7D38E5B9" w14:textId="6C5C0682" w:rsidR="00A847D2" w:rsidRDefault="00A847D2" w:rsidP="00A847D2">
      <w:r>
        <w:t>-</w:t>
      </w:r>
      <w:r w:rsidRPr="00A847D2">
        <w:t>Optionally connect to a mechanical sorting system (servo/conveyor) for physical separation.</w:t>
      </w:r>
    </w:p>
    <w:p w14:paraId="6DBD4FB3" w14:textId="4342DC18" w:rsidR="00A847D2" w:rsidRDefault="00A847D2" w:rsidP="00A847D2">
      <w:r>
        <w:t>-Ensure the system provides fast, accurate, and user-friendly identification.</w:t>
      </w:r>
    </w:p>
    <w:p w14:paraId="4164CF31" w14:textId="77024D19" w:rsidR="00A847D2" w:rsidRPr="00A847D2" w:rsidRDefault="00A847D2" w:rsidP="00A847D2">
      <w:r>
        <w:t>-Use the solution to reduce manual sorting efforts, minimize food waste, and improve efficiency.</w:t>
      </w:r>
    </w:p>
    <w:p w14:paraId="5FC152F3" w14:textId="77777777" w:rsidR="00A847D2" w:rsidRPr="00A847D2" w:rsidRDefault="00A847D2" w:rsidP="00A34944"/>
    <w:p w14:paraId="6B207EAB" w14:textId="40530F01" w:rsidR="005C5187" w:rsidRDefault="005C5187" w:rsidP="005C5187">
      <w:r w:rsidRPr="00BC47F2">
        <w:rPr>
          <w:sz w:val="28"/>
          <w:szCs w:val="28"/>
        </w:rPr>
        <w:lastRenderedPageBreak/>
        <w:t>Proposed Solution Template:</w:t>
      </w:r>
      <w:r>
        <w:t xml:space="preserve"> Project </w:t>
      </w:r>
      <w:r w:rsidR="00A847D2">
        <w:t>Smart Sorting</w:t>
      </w:r>
    </w:p>
    <w:p w14:paraId="02EF0F7F" w14:textId="77777777" w:rsidR="009740E6" w:rsidRDefault="009740E6" w:rsidP="009740E6">
      <w:r>
        <w:rPr>
          <w:rFonts w:ascii="Segoe UI Emoji" w:hAnsi="Segoe UI Emoji" w:cs="Segoe UI Emoji"/>
        </w:rPr>
        <w:t>🔍</w:t>
      </w:r>
      <w:r>
        <w:t xml:space="preserve"> </w:t>
      </w:r>
      <w:r w:rsidRPr="009740E6">
        <w:rPr>
          <w:rStyle w:val="Heading3Char"/>
        </w:rPr>
        <w:t>1. Problem Statement</w:t>
      </w:r>
    </w:p>
    <w:p w14:paraId="25CBEA63" w14:textId="4C50CEE9" w:rsidR="009740E6" w:rsidRDefault="009740E6" w:rsidP="009740E6">
      <w:r>
        <w:t>Manual sorting of fruits and vegetables is inefficient, inconsistent, and relies heavily on human judgment. This results in poor quality control, increased food waste, and higher labor costs. There is a strong need for an intelligent system to automate and improve the accuracy of sorting rotten and fresh produce.</w:t>
      </w:r>
    </w:p>
    <w:p w14:paraId="1AEBA18C" w14:textId="77777777" w:rsidR="009740E6" w:rsidRDefault="009740E6" w:rsidP="009740E6">
      <w:r>
        <w:rPr>
          <w:rFonts w:ascii="Segoe UI Emoji" w:hAnsi="Segoe UI Emoji" w:cs="Segoe UI Emoji"/>
        </w:rPr>
        <w:t>💡</w:t>
      </w:r>
      <w:r>
        <w:t xml:space="preserve"> </w:t>
      </w:r>
      <w:r w:rsidRPr="009740E6">
        <w:rPr>
          <w:rStyle w:val="Heading3Char"/>
        </w:rPr>
        <w:t>2. Solution Overview</w:t>
      </w:r>
    </w:p>
    <w:p w14:paraId="302A7B58" w14:textId="531EB05D" w:rsidR="009740E6" w:rsidRDefault="009740E6" w:rsidP="009740E6">
      <w:r>
        <w:t>This project proposes an AI-powered system that uses transfer learning and image classification techniques to identify rotten fruits and vegetables. The system will use a camera to capture produce images, analyze them using a deep learning model, and classify them in real-time as "fresh" or "rotten."</w:t>
      </w:r>
    </w:p>
    <w:p w14:paraId="68CAA89F" w14:textId="77777777" w:rsidR="009740E6" w:rsidRDefault="009740E6" w:rsidP="009740E6">
      <w:r>
        <w:rPr>
          <w:rFonts w:ascii="Segoe UI Symbol" w:hAnsi="Segoe UI Symbol" w:cs="Segoe UI Symbol"/>
        </w:rPr>
        <w:t>⚙</w:t>
      </w:r>
      <w:r>
        <w:t xml:space="preserve"> </w:t>
      </w:r>
      <w:r w:rsidRPr="009740E6">
        <w:rPr>
          <w:rStyle w:val="Heading3Char"/>
        </w:rPr>
        <w:t>3. Technical Approach</w:t>
      </w:r>
    </w:p>
    <w:p w14:paraId="41B3CACE" w14:textId="77777777" w:rsidR="009740E6" w:rsidRPr="009740E6" w:rsidRDefault="009740E6" w:rsidP="009740E6">
      <w:pPr>
        <w:rPr>
          <w:b/>
          <w:bCs/>
        </w:rPr>
      </w:pPr>
      <w:r w:rsidRPr="009740E6">
        <w:rPr>
          <w:b/>
          <w:bCs/>
        </w:rPr>
        <w:t>a) Data Collection:</w:t>
      </w:r>
    </w:p>
    <w:p w14:paraId="00BDE3DA" w14:textId="18F049B1" w:rsidR="009740E6" w:rsidRDefault="009740E6" w:rsidP="009740E6">
      <w:r>
        <w:t>Images of fresh and rotten fruits and vegetables will be collected from public datasets and custom photos taken with cameras.</w:t>
      </w:r>
    </w:p>
    <w:p w14:paraId="0FDAC0FE" w14:textId="77777777" w:rsidR="009740E6" w:rsidRDefault="009740E6" w:rsidP="009740E6">
      <w:r w:rsidRPr="009740E6">
        <w:rPr>
          <w:b/>
          <w:bCs/>
        </w:rPr>
        <w:t>b) Preprocessing</w:t>
      </w:r>
      <w:r>
        <w:t>:</w:t>
      </w:r>
    </w:p>
    <w:p w14:paraId="3BD02E9A" w14:textId="5547CD76" w:rsidR="009740E6" w:rsidRDefault="009740E6" w:rsidP="009740E6">
      <w:r>
        <w:t>Images will be resized, normalized, and augmented using techniques such as rotation, flipping, and brightness adjustment to improve model performance.</w:t>
      </w:r>
    </w:p>
    <w:p w14:paraId="3C988C2F" w14:textId="77777777" w:rsidR="009740E6" w:rsidRDefault="009740E6" w:rsidP="009740E6">
      <w:r w:rsidRPr="009740E6">
        <w:rPr>
          <w:b/>
          <w:bCs/>
        </w:rPr>
        <w:t>c) Model Development</w:t>
      </w:r>
      <w:r>
        <w:t>:</w:t>
      </w:r>
    </w:p>
    <w:p w14:paraId="09EB3F23" w14:textId="3EA2109E" w:rsidR="009740E6" w:rsidRDefault="009740E6" w:rsidP="009740E6">
      <w:r>
        <w:t>A pretrained CNN model (like MobileNetV2 or ResNet50) will be used as the base model. Transfer learning will be applied by retraining the final layers using the collected dataset.</w:t>
      </w:r>
    </w:p>
    <w:p w14:paraId="20E1C6A8" w14:textId="77777777" w:rsidR="009740E6" w:rsidRPr="009740E6" w:rsidRDefault="009740E6" w:rsidP="009740E6">
      <w:pPr>
        <w:rPr>
          <w:b/>
          <w:bCs/>
        </w:rPr>
      </w:pPr>
      <w:r w:rsidRPr="009740E6">
        <w:rPr>
          <w:b/>
          <w:bCs/>
        </w:rPr>
        <w:t>d) Evaluation:</w:t>
      </w:r>
    </w:p>
    <w:p w14:paraId="54BCDE8F" w14:textId="6A6454B0" w:rsidR="009740E6" w:rsidRDefault="009740E6" w:rsidP="009740E6">
      <w:r>
        <w:t>The model will be tested using performance metrics such as accuracy, precision, recall, F1-score, and confusion matrix to ensure reliability.</w:t>
      </w:r>
    </w:p>
    <w:p w14:paraId="6CB2E638" w14:textId="77777777" w:rsidR="009740E6" w:rsidRPr="009740E6" w:rsidRDefault="009740E6" w:rsidP="009740E6">
      <w:pPr>
        <w:rPr>
          <w:b/>
          <w:bCs/>
        </w:rPr>
      </w:pPr>
      <w:r w:rsidRPr="009740E6">
        <w:rPr>
          <w:b/>
          <w:bCs/>
        </w:rPr>
        <w:t>e) Deployment:</w:t>
      </w:r>
    </w:p>
    <w:p w14:paraId="21CD9B98" w14:textId="2611D53B" w:rsidR="009740E6" w:rsidRDefault="009740E6" w:rsidP="009740E6">
      <w:r>
        <w:t>The model will be integrated into a simple user interface (web or mobile app). It can also be deployed on edge devices like Raspberry Pi for offline use in markets or farms.</w:t>
      </w:r>
    </w:p>
    <w:p w14:paraId="67D6EBEF" w14:textId="77777777" w:rsidR="009740E6" w:rsidRPr="009740E6" w:rsidRDefault="009740E6" w:rsidP="009740E6">
      <w:pPr>
        <w:rPr>
          <w:rStyle w:val="Heading3Char"/>
        </w:rPr>
      </w:pPr>
      <w:r w:rsidRPr="009740E6">
        <w:rPr>
          <w:rFonts w:ascii="Segoe UI Symbol" w:hAnsi="Segoe UI Symbol" w:cs="Segoe UI Symbol"/>
        </w:rPr>
        <w:t>🛠</w:t>
      </w:r>
      <w:r w:rsidRPr="009740E6">
        <w:rPr>
          <w:b/>
          <w:bCs/>
        </w:rPr>
        <w:t xml:space="preserve"> </w:t>
      </w:r>
      <w:r w:rsidRPr="009740E6">
        <w:rPr>
          <w:rStyle w:val="Heading3Char"/>
        </w:rPr>
        <w:t>4. Technology Stack</w:t>
      </w:r>
    </w:p>
    <w:p w14:paraId="41E25BAA" w14:textId="61286252" w:rsidR="009740E6" w:rsidRDefault="00286459" w:rsidP="009740E6">
      <w:r>
        <w:t>-</w:t>
      </w:r>
      <w:r w:rsidR="009740E6">
        <w:t>Programming Language: Python</w:t>
      </w:r>
    </w:p>
    <w:p w14:paraId="66360EA6" w14:textId="6550D1C8" w:rsidR="009740E6" w:rsidRDefault="00286459" w:rsidP="009740E6">
      <w:r>
        <w:t>-</w:t>
      </w:r>
      <w:r w:rsidR="009740E6">
        <w:t>Libraries: TensorFlow, Keras, OpenCV</w:t>
      </w:r>
    </w:p>
    <w:p w14:paraId="2D326137" w14:textId="688CD85F" w:rsidR="009740E6" w:rsidRDefault="00286459" w:rsidP="009740E6">
      <w:r>
        <w:t>-</w:t>
      </w:r>
      <w:r w:rsidR="009740E6">
        <w:t>Pretrained Models: MobileNetV2, ResNet50</w:t>
      </w:r>
    </w:p>
    <w:p w14:paraId="210606FB" w14:textId="7E5591DE" w:rsidR="009740E6" w:rsidRDefault="00286459" w:rsidP="009740E6">
      <w:r>
        <w:t>-</w:t>
      </w:r>
      <w:r w:rsidR="009740E6">
        <w:t>Interface: Flask (web), Android Studio (mobile)</w:t>
      </w:r>
    </w:p>
    <w:p w14:paraId="4F89EA27" w14:textId="33C9FE4A" w:rsidR="009740E6" w:rsidRDefault="00286459" w:rsidP="009740E6">
      <w:r>
        <w:t>-</w:t>
      </w:r>
      <w:r w:rsidR="009740E6">
        <w:t>Optional Devices: Raspberry Pi, Jetson Nano</w:t>
      </w:r>
    </w:p>
    <w:p w14:paraId="3416FD5F" w14:textId="77777777" w:rsidR="009740E6" w:rsidRDefault="009740E6" w:rsidP="009740E6">
      <w:pPr>
        <w:pStyle w:val="Heading3"/>
      </w:pPr>
      <w:r>
        <w:rPr>
          <w:rFonts w:ascii="Segoe UI Emoji" w:hAnsi="Segoe UI Emoji" w:cs="Segoe UI Emoji"/>
        </w:rPr>
        <w:lastRenderedPageBreak/>
        <w:t>📱</w:t>
      </w:r>
      <w:r>
        <w:t xml:space="preserve"> </w:t>
      </w:r>
      <w:r w:rsidRPr="009740E6">
        <w:t>5. System Features</w:t>
      </w:r>
    </w:p>
    <w:p w14:paraId="552DC52A" w14:textId="672D3479" w:rsidR="009740E6" w:rsidRDefault="00286459" w:rsidP="009740E6">
      <w:r>
        <w:t>-</w:t>
      </w:r>
      <w:r w:rsidR="009740E6">
        <w:t>Real-time detection of fresh vs. rotten produce</w:t>
      </w:r>
    </w:p>
    <w:p w14:paraId="6ED54F66" w14:textId="4C42ECC2" w:rsidR="009740E6" w:rsidRDefault="00286459" w:rsidP="009740E6">
      <w:r>
        <w:t>-</w:t>
      </w:r>
      <w:r w:rsidR="009740E6">
        <w:t>High classification accuracy using transfer learning</w:t>
      </w:r>
    </w:p>
    <w:p w14:paraId="1646C114" w14:textId="3E81B069" w:rsidR="009740E6" w:rsidRDefault="00286459" w:rsidP="009740E6">
      <w:r>
        <w:t>-</w:t>
      </w:r>
      <w:r w:rsidR="009740E6">
        <w:t>Lightweight model suitable for mobile and edge deployment</w:t>
      </w:r>
    </w:p>
    <w:p w14:paraId="7DDA979D" w14:textId="10596F22" w:rsidR="009740E6" w:rsidRDefault="00286459" w:rsidP="009740E6">
      <w:r>
        <w:t>-</w:t>
      </w:r>
      <w:r w:rsidR="009740E6">
        <w:t>Simple and intuitive user interface</w:t>
      </w:r>
    </w:p>
    <w:p w14:paraId="3E2773D7" w14:textId="52092DAA" w:rsidR="009740E6" w:rsidRDefault="00286459" w:rsidP="009740E6">
      <w:r>
        <w:t>-</w:t>
      </w:r>
      <w:r w:rsidR="009740E6">
        <w:t>Logging and analytics for sorting history (optional)</w:t>
      </w:r>
    </w:p>
    <w:p w14:paraId="0A93E529" w14:textId="77777777" w:rsidR="009740E6" w:rsidRDefault="009740E6" w:rsidP="009740E6">
      <w:r>
        <w:rPr>
          <w:rFonts w:ascii="Segoe UI Emoji" w:hAnsi="Segoe UI Emoji" w:cs="Segoe UI Emoji"/>
        </w:rPr>
        <w:t>🚀</w:t>
      </w:r>
      <w:r>
        <w:t xml:space="preserve"> </w:t>
      </w:r>
      <w:r w:rsidRPr="00286459">
        <w:rPr>
          <w:rStyle w:val="Heading3Char"/>
        </w:rPr>
        <w:t>6. Innovation and Uniqueness</w:t>
      </w:r>
    </w:p>
    <w:p w14:paraId="1877F910" w14:textId="4529A315" w:rsidR="009740E6" w:rsidRDefault="00286459" w:rsidP="009740E6">
      <w:r>
        <w:t>-</w:t>
      </w:r>
      <w:r w:rsidR="009740E6">
        <w:t>Uses transfer learning to reduce training time and data needs</w:t>
      </w:r>
    </w:p>
    <w:p w14:paraId="3EFAEB6A" w14:textId="69622BAD" w:rsidR="009740E6" w:rsidRDefault="00286459" w:rsidP="009740E6">
      <w:r>
        <w:t>-</w:t>
      </w:r>
      <w:r w:rsidR="009740E6">
        <w:t>Supports real-time classification on low-cost devices</w:t>
      </w:r>
    </w:p>
    <w:p w14:paraId="4078310E" w14:textId="76327DE3" w:rsidR="009740E6" w:rsidRDefault="00286459" w:rsidP="009740E6">
      <w:r>
        <w:t>-</w:t>
      </w:r>
      <w:r w:rsidR="009740E6">
        <w:t>Affordable for small vendors and local farmers</w:t>
      </w:r>
    </w:p>
    <w:p w14:paraId="115AB5AB" w14:textId="0A1458D7" w:rsidR="009740E6" w:rsidRDefault="00286459" w:rsidP="009740E6">
      <w:r>
        <w:t>-</w:t>
      </w:r>
      <w:r w:rsidR="009740E6">
        <w:t>Easily retrainable for different types of produce or spoilage conditions</w:t>
      </w:r>
    </w:p>
    <w:p w14:paraId="4D96A818" w14:textId="49A0EED2" w:rsidR="009740E6" w:rsidRDefault="00286459" w:rsidP="009740E6">
      <w:r>
        <w:t>-</w:t>
      </w:r>
      <w:r w:rsidR="009740E6">
        <w:t>Enables digital transformation in agriculture with minimal setup</w:t>
      </w:r>
    </w:p>
    <w:p w14:paraId="27BB8B0B" w14:textId="77777777" w:rsidR="009740E6" w:rsidRDefault="009740E6" w:rsidP="009740E6">
      <w:r>
        <w:rPr>
          <w:rFonts w:ascii="Segoe UI Emoji" w:hAnsi="Segoe UI Emoji" w:cs="Segoe UI Emoji"/>
        </w:rPr>
        <w:t>🌍</w:t>
      </w:r>
      <w:r>
        <w:t xml:space="preserve"> </w:t>
      </w:r>
      <w:r w:rsidRPr="00286459">
        <w:rPr>
          <w:rStyle w:val="Heading3Char"/>
        </w:rPr>
        <w:t>7. Social Impact</w:t>
      </w:r>
    </w:p>
    <w:p w14:paraId="396854FF" w14:textId="3DF6C967" w:rsidR="00286459" w:rsidRDefault="00286459" w:rsidP="009740E6">
      <w:r>
        <w:t>-</w:t>
      </w:r>
      <w:r w:rsidR="009740E6">
        <w:t>Reduces post-harvest food losses</w:t>
      </w:r>
    </w:p>
    <w:p w14:paraId="324BFBA0" w14:textId="3F994976" w:rsidR="009740E6" w:rsidRDefault="00286459" w:rsidP="009740E6">
      <w:r>
        <w:t>-</w:t>
      </w:r>
      <w:r w:rsidR="009740E6">
        <w:t>Enhances produce quality in markets and homes</w:t>
      </w:r>
    </w:p>
    <w:p w14:paraId="46D65231" w14:textId="76A413EC" w:rsidR="009740E6" w:rsidRDefault="00286459" w:rsidP="009740E6">
      <w:r>
        <w:t>-</w:t>
      </w:r>
      <w:r w:rsidR="009740E6">
        <w:t>Increases productivity for farmers and vendors</w:t>
      </w:r>
    </w:p>
    <w:p w14:paraId="76E7FBE1" w14:textId="0F9D3FB2" w:rsidR="009740E6" w:rsidRDefault="00286459" w:rsidP="009740E6">
      <w:r>
        <w:t>-</w:t>
      </w:r>
      <w:r w:rsidR="009740E6">
        <w:t>Promotes food safety and sustainability</w:t>
      </w:r>
    </w:p>
    <w:p w14:paraId="4BE6C9FD" w14:textId="1B538FFD" w:rsidR="009740E6" w:rsidRDefault="00286459" w:rsidP="009740E6">
      <w:r>
        <w:t>-</w:t>
      </w:r>
      <w:r w:rsidR="009740E6">
        <w:t>Improves access to AI solutions in rural and low-tech areas</w:t>
      </w:r>
    </w:p>
    <w:p w14:paraId="6FDFD88E" w14:textId="77777777" w:rsidR="009740E6" w:rsidRDefault="009740E6" w:rsidP="009740E6">
      <w:r>
        <w:rPr>
          <w:rFonts w:ascii="Segoe UI Emoji" w:hAnsi="Segoe UI Emoji" w:cs="Segoe UI Emoji"/>
        </w:rPr>
        <w:t>😃</w:t>
      </w:r>
      <w:r>
        <w:t xml:space="preserve"> </w:t>
      </w:r>
      <w:r w:rsidRPr="00286459">
        <w:rPr>
          <w:rStyle w:val="Heading3Char"/>
        </w:rPr>
        <w:t>8. Customer Satisfaction</w:t>
      </w:r>
    </w:p>
    <w:p w14:paraId="46716209" w14:textId="6FC79301" w:rsidR="00286459" w:rsidRDefault="00286459" w:rsidP="009740E6">
      <w:r>
        <w:t>-</w:t>
      </w:r>
      <w:r w:rsidR="009740E6">
        <w:t>Customers receive consistently fresh and safe produce</w:t>
      </w:r>
    </w:p>
    <w:p w14:paraId="5CA74011" w14:textId="565F931C" w:rsidR="009740E6" w:rsidRDefault="00286459" w:rsidP="009740E6">
      <w:r>
        <w:t>-</w:t>
      </w:r>
      <w:r w:rsidR="009740E6">
        <w:t>Builds trust and loyalty through quality assurance</w:t>
      </w:r>
    </w:p>
    <w:p w14:paraId="33912B29" w14:textId="2B9B7BDB" w:rsidR="009740E6" w:rsidRDefault="00286459" w:rsidP="009740E6">
      <w:r>
        <w:t>-</w:t>
      </w:r>
      <w:r w:rsidR="009740E6">
        <w:t>Reduces complaints and returns due to spoiled items</w:t>
      </w:r>
    </w:p>
    <w:p w14:paraId="7DF66F93" w14:textId="06EB3C81" w:rsidR="009740E6" w:rsidRDefault="00286459" w:rsidP="009740E6">
      <w:r>
        <w:t>-</w:t>
      </w:r>
      <w:r w:rsidR="009740E6">
        <w:t>Creates a better buying experience in both local and online markets</w:t>
      </w:r>
    </w:p>
    <w:p w14:paraId="72234FD0" w14:textId="77777777" w:rsidR="009740E6" w:rsidRDefault="009740E6" w:rsidP="009740E6">
      <w:r>
        <w:rPr>
          <w:rFonts w:ascii="Segoe UI Emoji" w:hAnsi="Segoe UI Emoji" w:cs="Segoe UI Emoji"/>
        </w:rPr>
        <w:t>💼</w:t>
      </w:r>
      <w:r>
        <w:t xml:space="preserve"> </w:t>
      </w:r>
      <w:r w:rsidRPr="00286459">
        <w:rPr>
          <w:rStyle w:val="Heading3Char"/>
        </w:rPr>
        <w:t>9. Business Model / Revenue Generation</w:t>
      </w:r>
    </w:p>
    <w:p w14:paraId="4FB9D0AD" w14:textId="77777777" w:rsidR="009740E6" w:rsidRPr="00286459" w:rsidRDefault="009740E6" w:rsidP="009740E6">
      <w:r w:rsidRPr="00286459">
        <w:rPr>
          <w:b/>
          <w:bCs/>
        </w:rPr>
        <w:t>1. Product Sales:</w:t>
      </w:r>
    </w:p>
    <w:p w14:paraId="34C44531" w14:textId="16840A14" w:rsidR="009740E6" w:rsidRDefault="009740E6" w:rsidP="009740E6">
      <w:r>
        <w:t>Offer the smart sorting kit (camera + software) to farmers, warehouses, and vendors as a one-time purchase.</w:t>
      </w:r>
    </w:p>
    <w:p w14:paraId="689F3932" w14:textId="77777777" w:rsidR="009740E6" w:rsidRDefault="009740E6" w:rsidP="009740E6">
      <w:r w:rsidRPr="00286459">
        <w:rPr>
          <w:b/>
          <w:bCs/>
        </w:rPr>
        <w:t>2. SaaS (Software-as-a-Service</w:t>
      </w:r>
      <w:r>
        <w:t>):</w:t>
      </w:r>
    </w:p>
    <w:p w14:paraId="34C6D56B" w14:textId="62834E25" w:rsidR="009740E6" w:rsidRDefault="009740E6" w:rsidP="009740E6">
      <w:r>
        <w:t>Provide cloud-based access to the sorting system with monthly or usage-based subscription plans.</w:t>
      </w:r>
    </w:p>
    <w:p w14:paraId="4AF62F41" w14:textId="77777777" w:rsidR="009740E6" w:rsidRPr="00286459" w:rsidRDefault="009740E6" w:rsidP="009740E6">
      <w:pPr>
        <w:rPr>
          <w:b/>
          <w:bCs/>
        </w:rPr>
      </w:pPr>
      <w:r w:rsidRPr="00286459">
        <w:rPr>
          <w:b/>
          <w:bCs/>
        </w:rPr>
        <w:t>3. Mobile App (Freemium):</w:t>
      </w:r>
    </w:p>
    <w:p w14:paraId="7AE0289E" w14:textId="6259DA13" w:rsidR="009740E6" w:rsidRDefault="009740E6" w:rsidP="009740E6">
      <w:r>
        <w:lastRenderedPageBreak/>
        <w:t>Basic features free for individual users, premium version with batch processing, offline detection, and historical data tracking.</w:t>
      </w:r>
    </w:p>
    <w:p w14:paraId="048336CE" w14:textId="77777777" w:rsidR="009740E6" w:rsidRPr="00286459" w:rsidRDefault="009740E6" w:rsidP="009740E6">
      <w:pPr>
        <w:rPr>
          <w:b/>
          <w:bCs/>
        </w:rPr>
      </w:pPr>
      <w:r w:rsidRPr="00286459">
        <w:rPr>
          <w:b/>
          <w:bCs/>
        </w:rPr>
        <w:t>4. B2B Licensing:</w:t>
      </w:r>
    </w:p>
    <w:p w14:paraId="23BBD2E9" w14:textId="2C0FF5AD" w:rsidR="009740E6" w:rsidRDefault="009740E6" w:rsidP="009740E6">
      <w:r>
        <w:t>Partner with food distribution centers, grocery chains, and agri-tech platforms for large-scale deployment and integration.</w:t>
      </w:r>
    </w:p>
    <w:p w14:paraId="779704BD" w14:textId="77777777" w:rsidR="009740E6" w:rsidRPr="00286459" w:rsidRDefault="009740E6" w:rsidP="009740E6">
      <w:pPr>
        <w:rPr>
          <w:b/>
          <w:bCs/>
        </w:rPr>
      </w:pPr>
      <w:r w:rsidRPr="00286459">
        <w:rPr>
          <w:b/>
          <w:bCs/>
        </w:rPr>
        <w:t>5. Data Analytics Services:</w:t>
      </w:r>
    </w:p>
    <w:p w14:paraId="7BE2B272" w14:textId="7B50C177" w:rsidR="009740E6" w:rsidRDefault="009740E6" w:rsidP="009740E6">
      <w:r>
        <w:t>Sell anonymized produce quality reports to industry stakeholders like logistics companies and agricultural agencies.</w:t>
      </w:r>
    </w:p>
    <w:p w14:paraId="42E4A9BD" w14:textId="77777777" w:rsidR="009740E6" w:rsidRDefault="009740E6" w:rsidP="009740E6">
      <w:r>
        <w:rPr>
          <w:rFonts w:ascii="Segoe UI Emoji" w:hAnsi="Segoe UI Emoji" w:cs="Segoe UI Emoji"/>
        </w:rPr>
        <w:t>🎯</w:t>
      </w:r>
      <w:r>
        <w:t xml:space="preserve"> </w:t>
      </w:r>
      <w:r w:rsidRPr="00286459">
        <w:rPr>
          <w:rStyle w:val="Heading3Char"/>
        </w:rPr>
        <w:t>10. Expected Outcomes</w:t>
      </w:r>
    </w:p>
    <w:p w14:paraId="017ABDBB" w14:textId="097CE055" w:rsidR="009740E6" w:rsidRDefault="00286459" w:rsidP="009740E6">
      <w:r>
        <w:t>-</w:t>
      </w:r>
      <w:r w:rsidR="009740E6">
        <w:t>Faster, more accurate sorting of produce</w:t>
      </w:r>
    </w:p>
    <w:p w14:paraId="4CC3F926" w14:textId="16B6CA97" w:rsidR="009740E6" w:rsidRDefault="00286459" w:rsidP="009740E6">
      <w:r>
        <w:t>-</w:t>
      </w:r>
      <w:r w:rsidR="009740E6">
        <w:t>Reduced operational costs and food wastage</w:t>
      </w:r>
    </w:p>
    <w:p w14:paraId="6B6300B1" w14:textId="7D86AEAF" w:rsidR="009740E6" w:rsidRDefault="00286459" w:rsidP="009740E6">
      <w:r>
        <w:t>-</w:t>
      </w:r>
      <w:r w:rsidR="009740E6">
        <w:t>Improved profitability for vendors</w:t>
      </w:r>
    </w:p>
    <w:p w14:paraId="3B3815EC" w14:textId="32E879BE" w:rsidR="009740E6" w:rsidRDefault="00286459" w:rsidP="009740E6">
      <w:r>
        <w:t>-</w:t>
      </w:r>
      <w:r w:rsidR="009740E6">
        <w:t>Higher customer satisfaction and trust</w:t>
      </w:r>
    </w:p>
    <w:p w14:paraId="351DF3CB" w14:textId="1B9345C4" w:rsidR="009740E6" w:rsidRDefault="00286459" w:rsidP="009740E6">
      <w:r>
        <w:t>-</w:t>
      </w:r>
      <w:r w:rsidR="009740E6">
        <w:t>Scalable, low-cost solution for the agriculture sector</w:t>
      </w:r>
    </w:p>
    <w:p w14:paraId="591E6FA9" w14:textId="77777777" w:rsidR="009740E6" w:rsidRPr="00286459" w:rsidRDefault="009740E6" w:rsidP="009740E6">
      <w:pPr>
        <w:rPr>
          <w:rStyle w:val="Heading3Char"/>
        </w:rPr>
      </w:pPr>
      <w:r>
        <w:rPr>
          <w:rFonts w:ascii="Segoe UI Emoji" w:hAnsi="Segoe UI Emoji" w:cs="Segoe UI Emoji"/>
        </w:rPr>
        <w:t>🔮</w:t>
      </w:r>
      <w:r>
        <w:t xml:space="preserve"> </w:t>
      </w:r>
      <w:r w:rsidRPr="00286459">
        <w:rPr>
          <w:rStyle w:val="Heading3Char"/>
        </w:rPr>
        <w:t>11. Future Scope</w:t>
      </w:r>
    </w:p>
    <w:p w14:paraId="685A02D9" w14:textId="7BE83E93" w:rsidR="009740E6" w:rsidRDefault="00286459" w:rsidP="009740E6">
      <w:r>
        <w:t>-</w:t>
      </w:r>
      <w:r w:rsidR="009740E6">
        <w:t>Extend classification to include other defects (e.g., bruises, mold)</w:t>
      </w:r>
    </w:p>
    <w:p w14:paraId="1C13929A" w14:textId="17B58D75" w:rsidR="009740E6" w:rsidRDefault="00286459" w:rsidP="009740E6">
      <w:r>
        <w:t>-</w:t>
      </w:r>
      <w:r w:rsidR="009740E6">
        <w:t>Integrate with inventory and supply chain systems</w:t>
      </w:r>
    </w:p>
    <w:p w14:paraId="31F9377A" w14:textId="2B008551" w:rsidR="009740E6" w:rsidRDefault="00286459" w:rsidP="009740E6">
      <w:r>
        <w:t>-</w:t>
      </w:r>
      <w:r w:rsidR="009740E6">
        <w:t>Add multi-language support for rural deployment</w:t>
      </w:r>
    </w:p>
    <w:p w14:paraId="575983B4" w14:textId="4E0736A9" w:rsidR="009740E6" w:rsidRDefault="00286459" w:rsidP="009740E6">
      <w:r>
        <w:t>-</w:t>
      </w:r>
      <w:r w:rsidR="009740E6">
        <w:t>Enable voice-based or touch-free interface for enhanced accessibility</w:t>
      </w:r>
    </w:p>
    <w:p w14:paraId="6EA9D602" w14:textId="05C8E11E" w:rsidR="009740E6" w:rsidRDefault="00286459" w:rsidP="009740E6">
      <w:r>
        <w:t>-</w:t>
      </w:r>
      <w:r w:rsidR="009740E6">
        <w:t>Support a wider range of crops and packaging types</w:t>
      </w:r>
    </w:p>
    <w:p w14:paraId="45F54C68" w14:textId="77777777" w:rsidR="007445DB" w:rsidRPr="007445DB" w:rsidRDefault="007445DB" w:rsidP="007445DB">
      <w:pPr>
        <w:pStyle w:val="Heading2"/>
      </w:pPr>
      <w:r w:rsidRPr="007445DB">
        <w:t>4.3 Solution Architecture</w:t>
      </w:r>
    </w:p>
    <w:p w14:paraId="33CF1196" w14:textId="77777777" w:rsidR="007445DB" w:rsidRDefault="007445DB" w:rsidP="009740E6">
      <w:r w:rsidRPr="007445DB">
        <w:t>The solution uses a pre-trained deep learning model through transfer learning to classify images of fruits and vegetables as fresh or rotten.</w:t>
      </w:r>
    </w:p>
    <w:p w14:paraId="78072A79" w14:textId="18A675F8" w:rsidR="007445DB" w:rsidRDefault="007445DB" w:rsidP="009740E6">
      <w:r>
        <w:t xml:space="preserve">      </w:t>
      </w:r>
      <w:r w:rsidRPr="007445DB">
        <w:t xml:space="preserve"> Captured images are processed via an edge device or cloud server, enabling real-time sorting with high accuracy. The system integrates with IoT sensors and a conveyor mechanism for automated classification and segregation.</w:t>
      </w:r>
    </w:p>
    <w:p w14:paraId="49DB4F3D" w14:textId="5DC32472" w:rsidR="007445DB" w:rsidRDefault="007445DB" w:rsidP="007445DB">
      <w:pPr>
        <w:pStyle w:val="Heading2"/>
      </w:pPr>
      <w:r>
        <w:rPr>
          <w:noProof/>
        </w:rPr>
        <w:lastRenderedPageBreak/>
        <w:drawing>
          <wp:inline distT="0" distB="0" distL="0" distR="0" wp14:anchorId="225A0ECB" wp14:editId="73F6525E">
            <wp:extent cx="6093460" cy="9144000"/>
            <wp:effectExtent l="0" t="0" r="2540" b="0"/>
            <wp:docPr id="1350106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06577" name="Picture 1350106577"/>
                    <pic:cNvPicPr/>
                  </pic:nvPicPr>
                  <pic:blipFill>
                    <a:blip r:embed="rId13"/>
                    <a:stretch>
                      <a:fillRect/>
                    </a:stretch>
                  </pic:blipFill>
                  <pic:spPr>
                    <a:xfrm>
                      <a:off x="0" y="0"/>
                      <a:ext cx="6093460" cy="9144000"/>
                    </a:xfrm>
                    <a:prstGeom prst="rect">
                      <a:avLst/>
                    </a:prstGeom>
                  </pic:spPr>
                </pic:pic>
              </a:graphicData>
            </a:graphic>
          </wp:inline>
        </w:drawing>
      </w:r>
    </w:p>
    <w:p w14:paraId="210948F9" w14:textId="2CA2F6AF" w:rsidR="005E6334" w:rsidRDefault="00394CC9">
      <w:pPr>
        <w:pStyle w:val="Heading1"/>
      </w:pPr>
      <w:r>
        <w:lastRenderedPageBreak/>
        <w:t>5. PROJECT PLANNING &amp; SCHEDULING</w:t>
      </w:r>
    </w:p>
    <w:p w14:paraId="7C413A04" w14:textId="77777777" w:rsidR="005E6334" w:rsidRDefault="00394CC9">
      <w:pPr>
        <w:pStyle w:val="Heading2"/>
      </w:pPr>
      <w:r>
        <w:t>5.1 Project Planning</w:t>
      </w:r>
    </w:p>
    <w:p w14:paraId="725043AD" w14:textId="61A6E41B" w:rsidR="001D5C7C" w:rsidRDefault="001D5C7C" w:rsidP="001D5C7C">
      <w:r>
        <w:t>Project Planning (in Weeks):</w:t>
      </w:r>
    </w:p>
    <w:p w14:paraId="0C413A50" w14:textId="518D7FD3" w:rsidR="001D5C7C" w:rsidRDefault="001D5C7C" w:rsidP="001D5C7C">
      <w:r>
        <w:t>-Week 1–2: Data Collection &amp; Annotation</w:t>
      </w:r>
    </w:p>
    <w:p w14:paraId="2B44AE2B" w14:textId="56124A00" w:rsidR="001D5C7C" w:rsidRDefault="001D5C7C" w:rsidP="001D5C7C">
      <w:r>
        <w:t>Collect and label images of fresh and rotten fruits and vegetables.</w:t>
      </w:r>
    </w:p>
    <w:p w14:paraId="04DA6764" w14:textId="16ADD624" w:rsidR="001D5C7C" w:rsidRDefault="001D5C7C" w:rsidP="001D5C7C">
      <w:r>
        <w:t>-Week 3–4: Model Development</w:t>
      </w:r>
    </w:p>
    <w:p w14:paraId="744A5E92" w14:textId="75471190" w:rsidR="001D5C7C" w:rsidRDefault="001D5C7C" w:rsidP="001D5C7C">
      <w:r>
        <w:t>Apply transfer learning on a pre-trained CNN model (e.g., ResNet, MobileNet) and train it on the dataset.</w:t>
      </w:r>
    </w:p>
    <w:p w14:paraId="641AEC57" w14:textId="25FCEB63" w:rsidR="001D5C7C" w:rsidRDefault="001D5C7C" w:rsidP="001D5C7C">
      <w:r>
        <w:t>-Week 5: Model Evaluation &amp; Optimization</w:t>
      </w:r>
    </w:p>
    <w:p w14:paraId="5BE983CE" w14:textId="4279B30E" w:rsidR="001D5C7C" w:rsidRDefault="001D5C7C" w:rsidP="001D5C7C">
      <w:r>
        <w:t>Test accuracy, apply augmentation, and fine-tune for better performance.</w:t>
      </w:r>
    </w:p>
    <w:p w14:paraId="2872572B" w14:textId="72DEF34D" w:rsidR="001D5C7C" w:rsidRDefault="001D5C7C" w:rsidP="001D5C7C">
      <w:r>
        <w:t>-Week 6: Hardware Integration</w:t>
      </w:r>
    </w:p>
    <w:p w14:paraId="62FC31C5" w14:textId="51D6EFBC" w:rsidR="001D5C7C" w:rsidRDefault="001D5C7C" w:rsidP="001D5C7C">
      <w:r>
        <w:t>Integrate camera, Raspberry Pi/Jetson Nano, and conveyor for real-time sorting.</w:t>
      </w:r>
    </w:p>
    <w:p w14:paraId="000E4643" w14:textId="6E28D5F8" w:rsidR="001D5C7C" w:rsidRDefault="001D5C7C" w:rsidP="001D5C7C">
      <w:r>
        <w:t>-Week 7: Deployment &amp; Testing</w:t>
      </w:r>
    </w:p>
    <w:p w14:paraId="1E3AE6D0" w14:textId="3DB7DC5C" w:rsidR="001D5C7C" w:rsidRDefault="001D5C7C" w:rsidP="001D5C7C">
      <w:r>
        <w:t>Deploy the system, test in real-world conditions, and adjust based on performance.</w:t>
      </w:r>
    </w:p>
    <w:p w14:paraId="54B57D39" w14:textId="2FA574D2" w:rsidR="001D5C7C" w:rsidRDefault="001D5C7C" w:rsidP="001D5C7C">
      <w:r>
        <w:t>-Week 8: Documentation &amp; Final Review</w:t>
      </w:r>
    </w:p>
    <w:p w14:paraId="6D5BA92E" w14:textId="5191CE5F" w:rsidR="005E6334" w:rsidRDefault="001D5C7C" w:rsidP="001D5C7C">
      <w:r>
        <w:t>Prepare technical documentation, user manual, and conduct final validation.</w:t>
      </w:r>
    </w:p>
    <w:p w14:paraId="707641F8" w14:textId="77777777" w:rsidR="005E6334" w:rsidRDefault="00394CC9">
      <w:pPr>
        <w:pStyle w:val="Heading1"/>
      </w:pPr>
      <w:r>
        <w:t>6. FUNCTIONAL AND PERFORMANCE TESTING</w:t>
      </w:r>
    </w:p>
    <w:p w14:paraId="03CDB578" w14:textId="77777777" w:rsidR="005E6334" w:rsidRDefault="00394CC9">
      <w:pPr>
        <w:pStyle w:val="Heading2"/>
      </w:pPr>
      <w:r>
        <w:t>6.1 Performance Testing</w:t>
      </w:r>
    </w:p>
    <w:p w14:paraId="25D8D038" w14:textId="555517A4" w:rsidR="001D5C7C" w:rsidRPr="001D5C7C" w:rsidRDefault="001D5C7C" w:rsidP="001D5C7C">
      <w:r w:rsidRPr="001D5C7C">
        <w:t>Testing involves validating the trained model on unseen images to measure accuracy, precision, and recall in classifying rotten vs. fresh produce. Real-time testing is also done by integrating the system with hardware components to ensure it performs accurately under operational conditions, including lighting variations and motion.</w:t>
      </w:r>
    </w:p>
    <w:p w14:paraId="66C99170" w14:textId="77777777" w:rsidR="005E6334" w:rsidRDefault="00394CC9">
      <w:pPr>
        <w:pStyle w:val="Heading1"/>
      </w:pPr>
      <w:r>
        <w:t>7. RESULTS</w:t>
      </w:r>
    </w:p>
    <w:p w14:paraId="5DDD59B7" w14:textId="77777777" w:rsidR="005E6334" w:rsidRDefault="00394CC9">
      <w:pPr>
        <w:pStyle w:val="Heading2"/>
      </w:pPr>
      <w:r>
        <w:t>7.1 Output Screenshots</w:t>
      </w:r>
    </w:p>
    <w:p w14:paraId="0FC7AE21" w14:textId="47938768" w:rsidR="005E6334" w:rsidRDefault="00A5175D">
      <w:r>
        <w:rPr>
          <w:noProof/>
        </w:rPr>
        <w:drawing>
          <wp:inline distT="0" distB="0" distL="0" distR="0" wp14:anchorId="01BE8D82" wp14:editId="68160B61">
            <wp:extent cx="7026812" cy="1955800"/>
            <wp:effectExtent l="0" t="0" r="3175" b="6350"/>
            <wp:docPr id="29804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4768" name="Picture 29804768"/>
                    <pic:cNvPicPr/>
                  </pic:nvPicPr>
                  <pic:blipFill>
                    <a:blip r:embed="rId14"/>
                    <a:stretch>
                      <a:fillRect/>
                    </a:stretch>
                  </pic:blipFill>
                  <pic:spPr>
                    <a:xfrm>
                      <a:off x="0" y="0"/>
                      <a:ext cx="7079216" cy="1970386"/>
                    </a:xfrm>
                    <a:prstGeom prst="rect">
                      <a:avLst/>
                    </a:prstGeom>
                  </pic:spPr>
                </pic:pic>
              </a:graphicData>
            </a:graphic>
          </wp:inline>
        </w:drawing>
      </w:r>
    </w:p>
    <w:p w14:paraId="3B175DD9" w14:textId="3F125D98" w:rsidR="00A5175D" w:rsidRDefault="00A5175D">
      <w:r>
        <w:rPr>
          <w:noProof/>
        </w:rPr>
        <w:lastRenderedPageBreak/>
        <w:drawing>
          <wp:inline distT="0" distB="0" distL="0" distR="0" wp14:anchorId="3E9D7838" wp14:editId="2C6E0A6B">
            <wp:extent cx="6962211" cy="2947182"/>
            <wp:effectExtent l="0" t="0" r="0" b="5715"/>
            <wp:docPr id="194028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80511" name="Picture 1940280511"/>
                    <pic:cNvPicPr/>
                  </pic:nvPicPr>
                  <pic:blipFill>
                    <a:blip r:embed="rId15"/>
                    <a:stretch>
                      <a:fillRect/>
                    </a:stretch>
                  </pic:blipFill>
                  <pic:spPr>
                    <a:xfrm>
                      <a:off x="0" y="0"/>
                      <a:ext cx="7057219" cy="2987400"/>
                    </a:xfrm>
                    <a:prstGeom prst="rect">
                      <a:avLst/>
                    </a:prstGeom>
                  </pic:spPr>
                </pic:pic>
              </a:graphicData>
            </a:graphic>
          </wp:inline>
        </w:drawing>
      </w:r>
    </w:p>
    <w:p w14:paraId="72E89C69" w14:textId="0FA5B711" w:rsidR="00A5175D" w:rsidRDefault="00A5175D">
      <w:r>
        <w:rPr>
          <w:noProof/>
        </w:rPr>
        <w:drawing>
          <wp:inline distT="0" distB="0" distL="0" distR="0" wp14:anchorId="636CB987" wp14:editId="1856E8BA">
            <wp:extent cx="6963015" cy="2581275"/>
            <wp:effectExtent l="0" t="0" r="9525" b="0"/>
            <wp:docPr id="832750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50657" name="Picture 832750657"/>
                    <pic:cNvPicPr/>
                  </pic:nvPicPr>
                  <pic:blipFill>
                    <a:blip r:embed="rId16"/>
                    <a:stretch>
                      <a:fillRect/>
                    </a:stretch>
                  </pic:blipFill>
                  <pic:spPr>
                    <a:xfrm>
                      <a:off x="0" y="0"/>
                      <a:ext cx="7000854" cy="2595302"/>
                    </a:xfrm>
                    <a:prstGeom prst="rect">
                      <a:avLst/>
                    </a:prstGeom>
                  </pic:spPr>
                </pic:pic>
              </a:graphicData>
            </a:graphic>
          </wp:inline>
        </w:drawing>
      </w:r>
    </w:p>
    <w:p w14:paraId="2920F986" w14:textId="3EE807BF" w:rsidR="00A5175D" w:rsidRDefault="00A5175D">
      <w:r>
        <w:rPr>
          <w:noProof/>
        </w:rPr>
        <w:drawing>
          <wp:inline distT="0" distB="0" distL="0" distR="0" wp14:anchorId="667DF098" wp14:editId="5AA944A7">
            <wp:extent cx="6857010" cy="3291840"/>
            <wp:effectExtent l="0" t="0" r="1270" b="3810"/>
            <wp:docPr id="7597950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95015" name="Picture 759795015"/>
                    <pic:cNvPicPr/>
                  </pic:nvPicPr>
                  <pic:blipFill>
                    <a:blip r:embed="rId17"/>
                    <a:stretch>
                      <a:fillRect/>
                    </a:stretch>
                  </pic:blipFill>
                  <pic:spPr>
                    <a:xfrm>
                      <a:off x="0" y="0"/>
                      <a:ext cx="6878306" cy="3302063"/>
                    </a:xfrm>
                    <a:prstGeom prst="rect">
                      <a:avLst/>
                    </a:prstGeom>
                  </pic:spPr>
                </pic:pic>
              </a:graphicData>
            </a:graphic>
          </wp:inline>
        </w:drawing>
      </w:r>
    </w:p>
    <w:p w14:paraId="5B533657" w14:textId="3C92543C" w:rsidR="00A5175D" w:rsidRDefault="00A5175D">
      <w:r>
        <w:rPr>
          <w:noProof/>
        </w:rPr>
        <w:lastRenderedPageBreak/>
        <w:drawing>
          <wp:inline distT="0" distB="0" distL="0" distR="0" wp14:anchorId="54B664ED" wp14:editId="5546FC00">
            <wp:extent cx="6787662" cy="2447290"/>
            <wp:effectExtent l="0" t="0" r="0" b="0"/>
            <wp:docPr id="855533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33213" name="Picture 855533213"/>
                    <pic:cNvPicPr/>
                  </pic:nvPicPr>
                  <pic:blipFill>
                    <a:blip r:embed="rId18"/>
                    <a:stretch>
                      <a:fillRect/>
                    </a:stretch>
                  </pic:blipFill>
                  <pic:spPr>
                    <a:xfrm>
                      <a:off x="0" y="0"/>
                      <a:ext cx="6814157" cy="2456843"/>
                    </a:xfrm>
                    <a:prstGeom prst="rect">
                      <a:avLst/>
                    </a:prstGeom>
                  </pic:spPr>
                </pic:pic>
              </a:graphicData>
            </a:graphic>
          </wp:inline>
        </w:drawing>
      </w:r>
    </w:p>
    <w:p w14:paraId="0601DEAF" w14:textId="10C89CF2" w:rsidR="001D5C7C" w:rsidRPr="001D5C7C" w:rsidRDefault="00394CC9" w:rsidP="001D5C7C">
      <w:pPr>
        <w:pStyle w:val="Heading1"/>
      </w:pPr>
      <w:r>
        <w:t>8. ADVANTAGES &amp; DISADVANTAGES</w:t>
      </w:r>
    </w:p>
    <w:p w14:paraId="3BADE63E" w14:textId="33180837" w:rsidR="001D5C7C" w:rsidRPr="001D5C7C" w:rsidRDefault="001D5C7C" w:rsidP="001D5C7C">
      <w:pPr>
        <w:rPr>
          <w:b/>
          <w:bCs/>
        </w:rPr>
      </w:pPr>
      <w:r w:rsidRPr="001D5C7C">
        <w:rPr>
          <w:b/>
          <w:bCs/>
        </w:rPr>
        <w:t>Advantages:</w:t>
      </w:r>
    </w:p>
    <w:p w14:paraId="11712702" w14:textId="7B399A52" w:rsidR="001D5C7C" w:rsidRDefault="001D5C7C" w:rsidP="001D5C7C">
      <w:r>
        <w:t>-High Accuracy: Transfer learning enables precise classification with limited data.</w:t>
      </w:r>
    </w:p>
    <w:p w14:paraId="30AFA43B" w14:textId="6BE234A5" w:rsidR="001D5C7C" w:rsidRDefault="001D5C7C" w:rsidP="001D5C7C">
      <w:r>
        <w:t>-Cost-Effective: Reduces manual labor and post-harvest losses.</w:t>
      </w:r>
    </w:p>
    <w:p w14:paraId="4FB2E7B0" w14:textId="600A9DB1" w:rsidR="001D5C7C" w:rsidRDefault="001D5C7C" w:rsidP="001D5C7C">
      <w:r>
        <w:t>-Real-Time Processing: Enables fast sorting for high-throughput environments.</w:t>
      </w:r>
    </w:p>
    <w:p w14:paraId="3FDCA16A" w14:textId="125083F8" w:rsidR="001D5C7C" w:rsidRDefault="001D5C7C" w:rsidP="001D5C7C">
      <w:r>
        <w:t>-Scalable: Easily extendable to different types of fruits and vegetables.</w:t>
      </w:r>
    </w:p>
    <w:p w14:paraId="5E0B62B1" w14:textId="1D6F35F0" w:rsidR="001D5C7C" w:rsidRPr="001D5C7C" w:rsidRDefault="001D5C7C" w:rsidP="001D5C7C">
      <w:pPr>
        <w:rPr>
          <w:b/>
          <w:bCs/>
        </w:rPr>
      </w:pPr>
      <w:r w:rsidRPr="001D5C7C">
        <w:rPr>
          <w:b/>
          <w:bCs/>
        </w:rPr>
        <w:t>Disadvantages:</w:t>
      </w:r>
    </w:p>
    <w:p w14:paraId="3106196B" w14:textId="35E36D74" w:rsidR="001D5C7C" w:rsidRDefault="001D5C7C" w:rsidP="001D5C7C">
      <w:r>
        <w:t>-Hardware Dependency: Requires cameras, edge devices, and conveyor systems.</w:t>
      </w:r>
    </w:p>
    <w:p w14:paraId="618DE884" w14:textId="70EAC2FF" w:rsidR="001D5C7C" w:rsidRDefault="001D5C7C" w:rsidP="001D5C7C">
      <w:r>
        <w:t>-Lighting Sensitivity: Performance may drop under poor or inconsistent lighting.</w:t>
      </w:r>
    </w:p>
    <w:p w14:paraId="42D2A017" w14:textId="38830BA8" w:rsidR="001D5C7C" w:rsidRDefault="001D5C7C" w:rsidP="001D5C7C">
      <w:r>
        <w:t>-Initial Setup Cost: Deployment and integration of hardware can be expensive.</w:t>
      </w:r>
    </w:p>
    <w:p w14:paraId="031A669D" w14:textId="1662F7B6" w:rsidR="001D5C7C" w:rsidRPr="001D5C7C" w:rsidRDefault="001D5C7C" w:rsidP="001D5C7C">
      <w:r>
        <w:t>-Model Bias: Accuracy depends on the quality and diversity of the training dataset.</w:t>
      </w:r>
    </w:p>
    <w:p w14:paraId="14BB4444" w14:textId="77777777" w:rsidR="005E6334" w:rsidRDefault="00394CC9">
      <w:pPr>
        <w:pStyle w:val="Heading1"/>
      </w:pPr>
      <w:r>
        <w:t>9. CONCLUSION</w:t>
      </w:r>
    </w:p>
    <w:p w14:paraId="574E9EA1" w14:textId="32D2ADA6" w:rsidR="001D5C7C" w:rsidRPr="001D5C7C" w:rsidRDefault="001D5C7C" w:rsidP="001D5C7C">
      <w:r w:rsidRPr="001D5C7C">
        <w:t>The Smart Sorting system using transfer learning offers an efficient, accurate, and automated solution for identifying and sorting rotten fruits and vegetables. By combining deep learning with real-time hardware integration, it enhances food quality control, reduces waste, and boosts operational productivity, making it a valuable tool for agricultural and supply chain industries.</w:t>
      </w:r>
    </w:p>
    <w:p w14:paraId="1B763A06" w14:textId="77777777" w:rsidR="005E6334" w:rsidRDefault="00394CC9">
      <w:pPr>
        <w:pStyle w:val="Heading1"/>
      </w:pPr>
      <w:r>
        <w:t>10. FUTURE SCOPE</w:t>
      </w:r>
    </w:p>
    <w:p w14:paraId="5575E38D" w14:textId="64DB8769" w:rsidR="001D5C7C" w:rsidRDefault="001D5C7C" w:rsidP="001D5C7C">
      <w:r>
        <w:t>-Multi-Class Classification</w:t>
      </w:r>
    </w:p>
    <w:p w14:paraId="02762E7A" w14:textId="54E6C480" w:rsidR="001D5C7C" w:rsidRDefault="001D5C7C" w:rsidP="001D5C7C">
      <w:r>
        <w:t>-Cloud Integration</w:t>
      </w:r>
    </w:p>
    <w:p w14:paraId="109103BA" w14:textId="340D37EB" w:rsidR="001D5C7C" w:rsidRDefault="001D5C7C" w:rsidP="001D5C7C">
      <w:r>
        <w:t>-Mobile App Interface</w:t>
      </w:r>
    </w:p>
    <w:p w14:paraId="4B2ED563" w14:textId="7A270EE8" w:rsidR="001D5C7C" w:rsidRDefault="001D5C7C" w:rsidP="001D5C7C">
      <w:r>
        <w:t>-Expansion to Grains &amp; Other Produce</w:t>
      </w:r>
    </w:p>
    <w:p w14:paraId="1318E00D" w14:textId="4773C0A2" w:rsidR="001D5C7C" w:rsidRPr="001D5C7C" w:rsidRDefault="001D5C7C" w:rsidP="001D5C7C">
      <w:r>
        <w:lastRenderedPageBreak/>
        <w:t>-Self-Learning System</w:t>
      </w:r>
    </w:p>
    <w:p w14:paraId="1637F241" w14:textId="77777777" w:rsidR="005E6334" w:rsidRDefault="00394CC9">
      <w:pPr>
        <w:pStyle w:val="Heading1"/>
      </w:pPr>
      <w:r>
        <w:t>11. APPENDIX</w:t>
      </w:r>
    </w:p>
    <w:p w14:paraId="7B55570A" w14:textId="0C362B99" w:rsidR="005E6334" w:rsidRDefault="00394CC9">
      <w:r w:rsidRPr="00C37B04">
        <w:rPr>
          <w:b/>
          <w:bCs/>
        </w:rPr>
        <w:t>Source Code</w:t>
      </w:r>
      <w:r>
        <w:t xml:space="preserve">: </w:t>
      </w:r>
      <w:hyperlink r:id="rId19" w:history="1">
        <w:r w:rsidR="00C37B04" w:rsidRPr="00B219C4">
          <w:rPr>
            <w:rStyle w:val="Hyperlink"/>
          </w:rPr>
          <w:t>https://github.com/Bhargavi912/Smart-Sorting-Transfer-Learning-for-Identifying-Rotten-Fruits-and-Vegetables/blob/main/Project%20Files/source%20code.pdf</w:t>
        </w:r>
      </w:hyperlink>
    </w:p>
    <w:p w14:paraId="042EA6E7" w14:textId="77777777" w:rsidR="00C37B04" w:rsidRDefault="00C37B04" w:rsidP="00C37B04">
      <w:r>
        <w:t>&lt;!DOCTYPE html&gt;</w:t>
      </w:r>
    </w:p>
    <w:p w14:paraId="43FDCB51" w14:textId="1AC7F5D5" w:rsidR="00C37B04" w:rsidRDefault="00C37B04" w:rsidP="00C37B04">
      <w:r>
        <w:t>&lt;html lang="</w:t>
      </w:r>
      <w:proofErr w:type="spellStart"/>
      <w:r>
        <w:t>en</w:t>
      </w:r>
      <w:proofErr w:type="spellEnd"/>
      <w:r>
        <w:t>"&gt;</w:t>
      </w:r>
    </w:p>
    <w:p w14:paraId="7A6DC747" w14:textId="77777777" w:rsidR="00C37B04" w:rsidRDefault="00C37B04" w:rsidP="00C37B04">
      <w:r>
        <w:t>&lt;head&gt;</w:t>
      </w:r>
    </w:p>
    <w:p w14:paraId="6082DB5D" w14:textId="77777777" w:rsidR="00C37B04" w:rsidRDefault="00C37B04" w:rsidP="00C37B04">
      <w:r>
        <w:t xml:space="preserve">    &lt;meta charset="UTF-8"&gt;</w:t>
      </w:r>
    </w:p>
    <w:p w14:paraId="17266045" w14:textId="77777777" w:rsidR="00C37B04" w:rsidRDefault="00C37B04" w:rsidP="00C37B04">
      <w:r>
        <w:t xml:space="preserve">    &lt;meta name="viewport" content="width=device-width, initial-scale=1.0"&gt;</w:t>
      </w:r>
    </w:p>
    <w:p w14:paraId="3647F69B" w14:textId="77777777" w:rsidR="00C37B04" w:rsidRDefault="00C37B04" w:rsidP="00C37B04">
      <w:r>
        <w:t xml:space="preserve">    &lt;title&gt;Smart Sorting: Rotten Fruits &amp; Vegetables Detection&lt;/title&gt;</w:t>
      </w:r>
    </w:p>
    <w:p w14:paraId="01CC735A" w14:textId="77777777" w:rsidR="00C37B04" w:rsidRDefault="00C37B04" w:rsidP="00C37B04">
      <w:r>
        <w:t xml:space="preserve">    &lt;style&gt;</w:t>
      </w:r>
    </w:p>
    <w:p w14:paraId="1B71EB69" w14:textId="77777777" w:rsidR="00C37B04" w:rsidRDefault="00C37B04" w:rsidP="00C37B04">
      <w:r>
        <w:t xml:space="preserve">        /* Basic CSS for styling */</w:t>
      </w:r>
    </w:p>
    <w:p w14:paraId="7C60D8F6" w14:textId="77777777" w:rsidR="00C37B04" w:rsidRDefault="00C37B04" w:rsidP="00C37B04">
      <w:r>
        <w:t xml:space="preserve">        body {</w:t>
      </w:r>
    </w:p>
    <w:p w14:paraId="2A704097" w14:textId="77777777" w:rsidR="00C37B04" w:rsidRDefault="00C37B04" w:rsidP="00C37B04">
      <w:r>
        <w:t xml:space="preserve">            font-family: Arial, sans-serif;</w:t>
      </w:r>
    </w:p>
    <w:p w14:paraId="2F6AB800" w14:textId="77777777" w:rsidR="00C37B04" w:rsidRDefault="00C37B04" w:rsidP="00C37B04">
      <w:r>
        <w:t xml:space="preserve">            margin: 0;</w:t>
      </w:r>
    </w:p>
    <w:p w14:paraId="2C2194FE" w14:textId="77777777" w:rsidR="00C37B04" w:rsidRDefault="00C37B04" w:rsidP="00C37B04">
      <w:r>
        <w:t xml:space="preserve">            padding: 0;</w:t>
      </w:r>
    </w:p>
    <w:p w14:paraId="1F5DA892" w14:textId="77777777" w:rsidR="00C37B04" w:rsidRDefault="00C37B04" w:rsidP="00C37B04">
      <w:r>
        <w:t xml:space="preserve">            background-color: #f4f4f4;</w:t>
      </w:r>
    </w:p>
    <w:p w14:paraId="6718A9C6" w14:textId="77777777" w:rsidR="00C37B04" w:rsidRDefault="00C37B04" w:rsidP="00C37B04">
      <w:r>
        <w:t xml:space="preserve">            color: #333;</w:t>
      </w:r>
    </w:p>
    <w:p w14:paraId="38360EBC" w14:textId="77777777" w:rsidR="00C37B04" w:rsidRDefault="00C37B04" w:rsidP="00C37B04">
      <w:r>
        <w:t xml:space="preserve">        }</w:t>
      </w:r>
    </w:p>
    <w:p w14:paraId="0CE01B2A" w14:textId="77777777" w:rsidR="00C37B04" w:rsidRDefault="00C37B04" w:rsidP="00C37B04">
      <w:r>
        <w:t xml:space="preserve">        header {</w:t>
      </w:r>
    </w:p>
    <w:p w14:paraId="0C7EDE12" w14:textId="77777777" w:rsidR="00C37B04" w:rsidRDefault="00C37B04" w:rsidP="00C37B04">
      <w:r>
        <w:t xml:space="preserve">            background-color: #4CAF50;</w:t>
      </w:r>
    </w:p>
    <w:p w14:paraId="7A1A1AC6" w14:textId="77777777" w:rsidR="00C37B04" w:rsidRDefault="00C37B04" w:rsidP="00C37B04">
      <w:r>
        <w:t xml:space="preserve">            color: white;</w:t>
      </w:r>
    </w:p>
    <w:p w14:paraId="56820DA6" w14:textId="77777777" w:rsidR="00C37B04" w:rsidRDefault="00C37B04" w:rsidP="00C37B04">
      <w:r>
        <w:t xml:space="preserve">            text-align: center;</w:t>
      </w:r>
    </w:p>
    <w:p w14:paraId="56526C8D" w14:textId="77777777" w:rsidR="00C37B04" w:rsidRDefault="00C37B04" w:rsidP="00C37B04">
      <w:r>
        <w:t xml:space="preserve">            padding: 2rem;</w:t>
      </w:r>
    </w:p>
    <w:p w14:paraId="331B2F7F" w14:textId="77777777" w:rsidR="00C37B04" w:rsidRDefault="00C37B04" w:rsidP="00C37B04">
      <w:r>
        <w:t xml:space="preserve">        }</w:t>
      </w:r>
    </w:p>
    <w:p w14:paraId="34F9DF8C" w14:textId="77777777" w:rsidR="00C37B04" w:rsidRDefault="00C37B04" w:rsidP="00C37B04">
      <w:r>
        <w:t xml:space="preserve">        nav {</w:t>
      </w:r>
    </w:p>
    <w:p w14:paraId="7101D17A" w14:textId="77777777" w:rsidR="00C37B04" w:rsidRDefault="00C37B04" w:rsidP="00C37B04">
      <w:r>
        <w:t xml:space="preserve">            background-color: #333;</w:t>
      </w:r>
    </w:p>
    <w:p w14:paraId="6DCE2A6E" w14:textId="77777777" w:rsidR="00C37B04" w:rsidRDefault="00C37B04" w:rsidP="00C37B04">
      <w:r>
        <w:t xml:space="preserve">            padding: 1rem;</w:t>
      </w:r>
    </w:p>
    <w:p w14:paraId="193EBA92" w14:textId="77777777" w:rsidR="00C37B04" w:rsidRDefault="00C37B04" w:rsidP="00C37B04">
      <w:r>
        <w:t xml:space="preserve">        }</w:t>
      </w:r>
    </w:p>
    <w:p w14:paraId="16882937" w14:textId="77777777" w:rsidR="00C37B04" w:rsidRDefault="00C37B04" w:rsidP="00C37B04">
      <w:r>
        <w:lastRenderedPageBreak/>
        <w:t xml:space="preserve">        nav a {</w:t>
      </w:r>
    </w:p>
    <w:p w14:paraId="00A1E2F9" w14:textId="77777777" w:rsidR="00C37B04" w:rsidRDefault="00C37B04" w:rsidP="00C37B04">
      <w:r>
        <w:t xml:space="preserve">            color: white;</w:t>
      </w:r>
    </w:p>
    <w:p w14:paraId="5D8D2294" w14:textId="77777777" w:rsidR="00C37B04" w:rsidRDefault="00C37B04" w:rsidP="00C37B04">
      <w:r>
        <w:t xml:space="preserve">            margin: 0 1rem;</w:t>
      </w:r>
    </w:p>
    <w:p w14:paraId="0A74637C" w14:textId="77777777" w:rsidR="00C37B04" w:rsidRDefault="00C37B04" w:rsidP="00C37B04">
      <w:r>
        <w:t xml:space="preserve">            text-decoration: none;</w:t>
      </w:r>
    </w:p>
    <w:p w14:paraId="2E193136" w14:textId="77777777" w:rsidR="00C37B04" w:rsidRDefault="00C37B04" w:rsidP="00C37B04">
      <w:r>
        <w:t xml:space="preserve">            font-weight: bold;</w:t>
      </w:r>
    </w:p>
    <w:p w14:paraId="1781C20E" w14:textId="77777777" w:rsidR="00C37B04" w:rsidRDefault="00C37B04" w:rsidP="00C37B04">
      <w:r>
        <w:t xml:space="preserve">        }</w:t>
      </w:r>
    </w:p>
    <w:p w14:paraId="67FE59F7" w14:textId="77777777" w:rsidR="00C37B04" w:rsidRDefault="00C37B04" w:rsidP="00C37B04">
      <w:r>
        <w:t xml:space="preserve">        nav </w:t>
      </w:r>
      <w:proofErr w:type="gramStart"/>
      <w:r>
        <w:t>a:hover</w:t>
      </w:r>
      <w:proofErr w:type="gramEnd"/>
      <w:r>
        <w:t xml:space="preserve"> {</w:t>
      </w:r>
    </w:p>
    <w:p w14:paraId="23CE527E" w14:textId="77777777" w:rsidR="00C37B04" w:rsidRDefault="00C37B04" w:rsidP="00C37B04">
      <w:r>
        <w:t xml:space="preserve">            color: #4CAF50;</w:t>
      </w:r>
    </w:p>
    <w:p w14:paraId="3D3F659E" w14:textId="77777777" w:rsidR="00C37B04" w:rsidRDefault="00C37B04" w:rsidP="00C37B04">
      <w:r>
        <w:t xml:space="preserve">        }</w:t>
      </w:r>
    </w:p>
    <w:p w14:paraId="442A40EE" w14:textId="77777777" w:rsidR="00C37B04" w:rsidRDefault="00C37B04" w:rsidP="00C37B04">
      <w:r>
        <w:t xml:space="preserve">        .container {</w:t>
      </w:r>
    </w:p>
    <w:p w14:paraId="2409BED5" w14:textId="77777777" w:rsidR="00C37B04" w:rsidRDefault="00C37B04" w:rsidP="00C37B04">
      <w:r>
        <w:t xml:space="preserve">            max-width: 1200px;</w:t>
      </w:r>
    </w:p>
    <w:p w14:paraId="24EAB916" w14:textId="77777777" w:rsidR="00C37B04" w:rsidRDefault="00C37B04" w:rsidP="00C37B04">
      <w:r>
        <w:t xml:space="preserve">            margin: 0 auto;</w:t>
      </w:r>
    </w:p>
    <w:p w14:paraId="5BCB5450" w14:textId="77777777" w:rsidR="00C37B04" w:rsidRDefault="00C37B04" w:rsidP="00C37B04">
      <w:r>
        <w:t xml:space="preserve">            padding: 2rem;</w:t>
      </w:r>
    </w:p>
    <w:p w14:paraId="226E5A4E" w14:textId="77777777" w:rsidR="00C37B04" w:rsidRDefault="00C37B04" w:rsidP="00C37B04">
      <w:r>
        <w:t xml:space="preserve">        }</w:t>
      </w:r>
    </w:p>
    <w:p w14:paraId="7E8B229F" w14:textId="77777777" w:rsidR="00C37B04" w:rsidRDefault="00C37B04" w:rsidP="00C37B04">
      <w:r>
        <w:t xml:space="preserve">        </w:t>
      </w:r>
      <w:proofErr w:type="gramStart"/>
      <w:r>
        <w:t>.upload</w:t>
      </w:r>
      <w:proofErr w:type="gramEnd"/>
      <w:r>
        <w:t>-section</w:t>
      </w:r>
      <w:proofErr w:type="gramStart"/>
      <w:r>
        <w:t>, .about</w:t>
      </w:r>
      <w:proofErr w:type="gramEnd"/>
      <w:r>
        <w:t>-section</w:t>
      </w:r>
      <w:proofErr w:type="gramStart"/>
      <w:r>
        <w:t>, .results</w:t>
      </w:r>
      <w:proofErr w:type="gramEnd"/>
      <w:r>
        <w:t>-section {</w:t>
      </w:r>
    </w:p>
    <w:p w14:paraId="3ABC281F" w14:textId="77777777" w:rsidR="00C37B04" w:rsidRDefault="00C37B04" w:rsidP="00C37B04">
      <w:r>
        <w:t xml:space="preserve">            background-color: white;</w:t>
      </w:r>
    </w:p>
    <w:p w14:paraId="5F5BF890" w14:textId="77777777" w:rsidR="00C37B04" w:rsidRDefault="00C37B04" w:rsidP="00C37B04">
      <w:r>
        <w:t xml:space="preserve">            padding: 2rem;</w:t>
      </w:r>
    </w:p>
    <w:p w14:paraId="665B9B34" w14:textId="77777777" w:rsidR="00C37B04" w:rsidRDefault="00C37B04" w:rsidP="00C37B04">
      <w:r>
        <w:t xml:space="preserve">            margin-bottom: 2rem;</w:t>
      </w:r>
    </w:p>
    <w:p w14:paraId="635E137F" w14:textId="77777777" w:rsidR="00C37B04" w:rsidRDefault="00C37B04" w:rsidP="00C37B04">
      <w:r>
        <w:t xml:space="preserve">            border-radius: 8px;</w:t>
      </w:r>
    </w:p>
    <w:p w14:paraId="2B1EE7C6" w14:textId="77777777" w:rsidR="00C37B04" w:rsidRDefault="00C37B04" w:rsidP="00C37B04">
      <w:r>
        <w:t xml:space="preserve">            box-shadow: 0 2px 5px </w:t>
      </w:r>
      <w:proofErr w:type="spellStart"/>
      <w:proofErr w:type="gramStart"/>
      <w:r>
        <w:t>rgba</w:t>
      </w:r>
      <w:proofErr w:type="spellEnd"/>
      <w:r>
        <w:t>(</w:t>
      </w:r>
      <w:proofErr w:type="gramEnd"/>
      <w:r>
        <w:t>0,0,0,0.1);</w:t>
      </w:r>
    </w:p>
    <w:p w14:paraId="5BAE5B56" w14:textId="77777777" w:rsidR="00C37B04" w:rsidRDefault="00C37B04" w:rsidP="00C37B04">
      <w:r>
        <w:t xml:space="preserve">        }</w:t>
      </w:r>
    </w:p>
    <w:p w14:paraId="4AF2EC3A" w14:textId="77777777" w:rsidR="00C37B04" w:rsidRDefault="00C37B04" w:rsidP="00C37B04">
      <w:r>
        <w:t xml:space="preserve">        </w:t>
      </w:r>
      <w:proofErr w:type="gramStart"/>
      <w:r>
        <w:t>.upload</w:t>
      </w:r>
      <w:proofErr w:type="gramEnd"/>
      <w:r>
        <w:t>-section input[type="file"] {</w:t>
      </w:r>
    </w:p>
    <w:p w14:paraId="645D3BD1" w14:textId="77777777" w:rsidR="00C37B04" w:rsidRDefault="00C37B04" w:rsidP="00C37B04">
      <w:r>
        <w:t xml:space="preserve">            margin: 1rem 0;</w:t>
      </w:r>
    </w:p>
    <w:p w14:paraId="67CCBD74" w14:textId="77777777" w:rsidR="00C37B04" w:rsidRDefault="00C37B04" w:rsidP="00C37B04">
      <w:r>
        <w:t xml:space="preserve">        }</w:t>
      </w:r>
    </w:p>
    <w:p w14:paraId="348D0700" w14:textId="77777777" w:rsidR="00C37B04" w:rsidRDefault="00C37B04" w:rsidP="00C37B04">
      <w:r>
        <w:t xml:space="preserve">        </w:t>
      </w:r>
      <w:proofErr w:type="gramStart"/>
      <w:r>
        <w:t>.upload</w:t>
      </w:r>
      <w:proofErr w:type="gramEnd"/>
      <w:r>
        <w:t>-section button {</w:t>
      </w:r>
    </w:p>
    <w:p w14:paraId="21524825" w14:textId="77777777" w:rsidR="00C37B04" w:rsidRDefault="00C37B04" w:rsidP="00C37B04">
      <w:r>
        <w:t xml:space="preserve">            background-color: #4CAF50;</w:t>
      </w:r>
    </w:p>
    <w:p w14:paraId="6CA66F4F" w14:textId="77777777" w:rsidR="00C37B04" w:rsidRDefault="00C37B04" w:rsidP="00C37B04">
      <w:r>
        <w:t xml:space="preserve">            color: white;</w:t>
      </w:r>
    </w:p>
    <w:p w14:paraId="4809088F" w14:textId="77777777" w:rsidR="00C37B04" w:rsidRDefault="00C37B04" w:rsidP="00C37B04">
      <w:r>
        <w:t xml:space="preserve">            padding: 0.5rem 1rem;</w:t>
      </w:r>
    </w:p>
    <w:p w14:paraId="1D9A2E4B" w14:textId="77777777" w:rsidR="00C37B04" w:rsidRDefault="00C37B04" w:rsidP="00C37B04">
      <w:r>
        <w:t xml:space="preserve">            border: none;</w:t>
      </w:r>
    </w:p>
    <w:p w14:paraId="3EEEACA4" w14:textId="77777777" w:rsidR="00C37B04" w:rsidRDefault="00C37B04" w:rsidP="00C37B04">
      <w:r>
        <w:lastRenderedPageBreak/>
        <w:t xml:space="preserve">            border-radius: 4px;</w:t>
      </w:r>
    </w:p>
    <w:p w14:paraId="6561EEA9" w14:textId="77777777" w:rsidR="00C37B04" w:rsidRDefault="00C37B04" w:rsidP="00C37B04">
      <w:r>
        <w:t xml:space="preserve">            cursor: pointer;</w:t>
      </w:r>
    </w:p>
    <w:p w14:paraId="790DB67D" w14:textId="77777777" w:rsidR="00C37B04" w:rsidRDefault="00C37B04" w:rsidP="00C37B04">
      <w:r>
        <w:t xml:space="preserve">        }</w:t>
      </w:r>
    </w:p>
    <w:p w14:paraId="1E1EC53C" w14:textId="77777777" w:rsidR="00C37B04" w:rsidRDefault="00C37B04" w:rsidP="00C37B04">
      <w:r>
        <w:t xml:space="preserve">        </w:t>
      </w:r>
      <w:proofErr w:type="gramStart"/>
      <w:r>
        <w:t>.upload</w:t>
      </w:r>
      <w:proofErr w:type="gramEnd"/>
      <w:r>
        <w:t xml:space="preserve">-section </w:t>
      </w:r>
      <w:proofErr w:type="spellStart"/>
      <w:proofErr w:type="gramStart"/>
      <w:r>
        <w:t>button:hover</w:t>
      </w:r>
      <w:proofErr w:type="spellEnd"/>
      <w:proofErr w:type="gramEnd"/>
      <w:r>
        <w:t xml:space="preserve"> {</w:t>
      </w:r>
    </w:p>
    <w:p w14:paraId="1D8150F6" w14:textId="77777777" w:rsidR="00C37B04" w:rsidRDefault="00C37B04" w:rsidP="00C37B04">
      <w:r>
        <w:t xml:space="preserve">            background-color: #45a049;</w:t>
      </w:r>
    </w:p>
    <w:p w14:paraId="050BAFC2" w14:textId="77777777" w:rsidR="00C37B04" w:rsidRDefault="00C37B04" w:rsidP="00C37B04">
      <w:r>
        <w:t xml:space="preserve">        }</w:t>
      </w:r>
    </w:p>
    <w:p w14:paraId="2C625668" w14:textId="77777777" w:rsidR="00C37B04" w:rsidRDefault="00C37B04" w:rsidP="00C37B04">
      <w:r>
        <w:t xml:space="preserve">        #result {</w:t>
      </w:r>
    </w:p>
    <w:p w14:paraId="53999EB5" w14:textId="77777777" w:rsidR="00C37B04" w:rsidRDefault="00C37B04" w:rsidP="00C37B04">
      <w:r>
        <w:t xml:space="preserve">            margin-top: 1rem;</w:t>
      </w:r>
    </w:p>
    <w:p w14:paraId="476A782B" w14:textId="77777777" w:rsidR="00C37B04" w:rsidRDefault="00C37B04" w:rsidP="00C37B04">
      <w:r>
        <w:t xml:space="preserve">            font-weight: bold;</w:t>
      </w:r>
    </w:p>
    <w:p w14:paraId="5A90F178" w14:textId="77777777" w:rsidR="00C37B04" w:rsidRDefault="00C37B04" w:rsidP="00C37B04">
      <w:r>
        <w:t xml:space="preserve">        }</w:t>
      </w:r>
    </w:p>
    <w:p w14:paraId="058C7F5C" w14:textId="77777777" w:rsidR="00C37B04" w:rsidRDefault="00C37B04" w:rsidP="00C37B04">
      <w:r>
        <w:t xml:space="preserve">        footer {</w:t>
      </w:r>
    </w:p>
    <w:p w14:paraId="79FE9C13" w14:textId="77777777" w:rsidR="00C37B04" w:rsidRDefault="00C37B04" w:rsidP="00C37B04">
      <w:r>
        <w:t xml:space="preserve">            background-color: #333;</w:t>
      </w:r>
    </w:p>
    <w:p w14:paraId="37B672D3" w14:textId="77777777" w:rsidR="00C37B04" w:rsidRDefault="00C37B04" w:rsidP="00C37B04">
      <w:r>
        <w:t xml:space="preserve">            color: white;</w:t>
      </w:r>
    </w:p>
    <w:p w14:paraId="6D5FCE1C" w14:textId="77777777" w:rsidR="00C37B04" w:rsidRDefault="00C37B04" w:rsidP="00C37B04">
      <w:r>
        <w:t xml:space="preserve">            text-align: center;</w:t>
      </w:r>
    </w:p>
    <w:p w14:paraId="0F72F0A0" w14:textId="77777777" w:rsidR="00C37B04" w:rsidRDefault="00C37B04" w:rsidP="00C37B04">
      <w:r>
        <w:t xml:space="preserve">            padding: 1rem;</w:t>
      </w:r>
    </w:p>
    <w:p w14:paraId="4785E5B1" w14:textId="77777777" w:rsidR="00C37B04" w:rsidRDefault="00C37B04" w:rsidP="00C37B04">
      <w:r>
        <w:t xml:space="preserve">            position: fixed;</w:t>
      </w:r>
    </w:p>
    <w:p w14:paraId="76C9A0A6" w14:textId="77777777" w:rsidR="00C37B04" w:rsidRDefault="00C37B04" w:rsidP="00C37B04">
      <w:r>
        <w:t xml:space="preserve">            width: 100%;</w:t>
      </w:r>
    </w:p>
    <w:p w14:paraId="3024E8FB" w14:textId="77777777" w:rsidR="00C37B04" w:rsidRDefault="00C37B04" w:rsidP="00C37B04">
      <w:r>
        <w:t xml:space="preserve">            bottom: 0;</w:t>
      </w:r>
    </w:p>
    <w:p w14:paraId="130AB596" w14:textId="77777777" w:rsidR="00C37B04" w:rsidRDefault="00C37B04" w:rsidP="00C37B04">
      <w:r>
        <w:t xml:space="preserve">        }</w:t>
      </w:r>
    </w:p>
    <w:p w14:paraId="1CE4EB26" w14:textId="77777777" w:rsidR="00C37B04" w:rsidRDefault="00C37B04" w:rsidP="00C37B04">
      <w:r>
        <w:t xml:space="preserve">        @media (max-width: 768px) {</w:t>
      </w:r>
    </w:p>
    <w:p w14:paraId="151DD85D" w14:textId="77777777" w:rsidR="00C37B04" w:rsidRDefault="00C37B04" w:rsidP="00C37B04">
      <w:r>
        <w:t xml:space="preserve">            .container {</w:t>
      </w:r>
    </w:p>
    <w:p w14:paraId="35022D2B" w14:textId="77777777" w:rsidR="00C37B04" w:rsidRDefault="00C37B04" w:rsidP="00C37B04">
      <w:r>
        <w:t xml:space="preserve">                padding: 1rem;</w:t>
      </w:r>
    </w:p>
    <w:p w14:paraId="2F8BAC1B" w14:textId="77777777" w:rsidR="00C37B04" w:rsidRDefault="00C37B04" w:rsidP="00C37B04">
      <w:r>
        <w:t xml:space="preserve">            }</w:t>
      </w:r>
    </w:p>
    <w:p w14:paraId="1C56475A" w14:textId="77777777" w:rsidR="00C37B04" w:rsidRDefault="00C37B04" w:rsidP="00C37B04">
      <w:r>
        <w:t xml:space="preserve">            nav a {</w:t>
      </w:r>
    </w:p>
    <w:p w14:paraId="34FBFC5F" w14:textId="77777777" w:rsidR="00C37B04" w:rsidRDefault="00C37B04" w:rsidP="00C37B04">
      <w:r>
        <w:t xml:space="preserve">                display: block;</w:t>
      </w:r>
    </w:p>
    <w:p w14:paraId="420D9696" w14:textId="77777777" w:rsidR="00C37B04" w:rsidRDefault="00C37B04" w:rsidP="00C37B04">
      <w:r>
        <w:t xml:space="preserve">                margin: 0.5rem 0;</w:t>
      </w:r>
    </w:p>
    <w:p w14:paraId="1E56DCAC" w14:textId="77777777" w:rsidR="00C37B04" w:rsidRDefault="00C37B04" w:rsidP="00C37B04">
      <w:r>
        <w:t xml:space="preserve">            }</w:t>
      </w:r>
    </w:p>
    <w:p w14:paraId="055C86B5" w14:textId="77777777" w:rsidR="00C37B04" w:rsidRDefault="00C37B04" w:rsidP="00C37B04">
      <w:r>
        <w:t xml:space="preserve">        }</w:t>
      </w:r>
    </w:p>
    <w:p w14:paraId="49A88786" w14:textId="77777777" w:rsidR="00C37B04" w:rsidRDefault="00C37B04" w:rsidP="00C37B04">
      <w:r>
        <w:t xml:space="preserve">    &lt;/style&gt;</w:t>
      </w:r>
    </w:p>
    <w:p w14:paraId="6163FB3E" w14:textId="77777777" w:rsidR="00C37B04" w:rsidRDefault="00C37B04" w:rsidP="00C37B04">
      <w:r>
        <w:lastRenderedPageBreak/>
        <w:t>&lt;/head&gt;</w:t>
      </w:r>
    </w:p>
    <w:p w14:paraId="53AA5203" w14:textId="77777777" w:rsidR="00C37B04" w:rsidRDefault="00C37B04" w:rsidP="00C37B04">
      <w:r>
        <w:t>&lt;body&gt;</w:t>
      </w:r>
    </w:p>
    <w:p w14:paraId="48192AC9" w14:textId="77777777" w:rsidR="00C37B04" w:rsidRDefault="00C37B04" w:rsidP="00C37B04">
      <w:r>
        <w:t xml:space="preserve">    &lt;header&gt;</w:t>
      </w:r>
    </w:p>
    <w:p w14:paraId="088B37DD" w14:textId="77777777" w:rsidR="00C37B04" w:rsidRDefault="00C37B04" w:rsidP="00C37B04">
      <w:r>
        <w:t xml:space="preserve">        &lt;h1&gt;Smart Sorting: Rotten Fruits &amp; Vegetables Detection&lt;/h1&gt;</w:t>
      </w:r>
    </w:p>
    <w:p w14:paraId="5FEAE0C4" w14:textId="77777777" w:rsidR="00C37B04" w:rsidRDefault="00C37B04" w:rsidP="00C37B04">
      <w:r>
        <w:t xml:space="preserve">        &lt;p&gt;Using Transfer Learning to Identify Fresh vs. Rotten Produce&lt;/p&gt;</w:t>
      </w:r>
    </w:p>
    <w:p w14:paraId="50BDA3FB" w14:textId="77777777" w:rsidR="00C37B04" w:rsidRDefault="00C37B04" w:rsidP="00C37B04">
      <w:r>
        <w:t xml:space="preserve">    &lt;/header&gt;</w:t>
      </w:r>
    </w:p>
    <w:p w14:paraId="1648B9CA" w14:textId="77777777" w:rsidR="00C37B04" w:rsidRDefault="00C37B04" w:rsidP="00C37B04"/>
    <w:p w14:paraId="7F0C398B" w14:textId="77777777" w:rsidR="00C37B04" w:rsidRDefault="00C37B04" w:rsidP="00C37B04">
      <w:r>
        <w:t xml:space="preserve">    &lt;nav&gt;</w:t>
      </w:r>
    </w:p>
    <w:p w14:paraId="13088E6C" w14:textId="77777777" w:rsidR="00C37B04" w:rsidRDefault="00C37B04" w:rsidP="00C37B04">
      <w:r>
        <w:t xml:space="preserve">        &lt;a </w:t>
      </w:r>
      <w:proofErr w:type="spellStart"/>
      <w:r>
        <w:t>href</w:t>
      </w:r>
      <w:proofErr w:type="spellEnd"/>
      <w:r>
        <w:t>="#home"&gt;Home&lt;/a&gt;</w:t>
      </w:r>
    </w:p>
    <w:p w14:paraId="4A4C81B4" w14:textId="77777777" w:rsidR="00C37B04" w:rsidRDefault="00C37B04" w:rsidP="00C37B04">
      <w:r>
        <w:t xml:space="preserve">        &lt;a </w:t>
      </w:r>
      <w:proofErr w:type="spellStart"/>
      <w:r>
        <w:t>href</w:t>
      </w:r>
      <w:proofErr w:type="spellEnd"/>
      <w:r>
        <w:t>="#upload"&gt;Upload Image&lt;/a&gt;</w:t>
      </w:r>
    </w:p>
    <w:p w14:paraId="7418A044" w14:textId="77777777" w:rsidR="00C37B04" w:rsidRDefault="00C37B04" w:rsidP="00C37B04">
      <w:r>
        <w:t xml:space="preserve">        &lt;a </w:t>
      </w:r>
      <w:proofErr w:type="spellStart"/>
      <w:r>
        <w:t>href</w:t>
      </w:r>
      <w:proofErr w:type="spellEnd"/>
      <w:r>
        <w:t>="#about"&gt;About&lt;/a&gt;</w:t>
      </w:r>
    </w:p>
    <w:p w14:paraId="6FC954A6" w14:textId="77777777" w:rsidR="00C37B04" w:rsidRDefault="00C37B04" w:rsidP="00C37B04">
      <w:r>
        <w:t xml:space="preserve">        &lt;a </w:t>
      </w:r>
      <w:proofErr w:type="spellStart"/>
      <w:r>
        <w:t>href</w:t>
      </w:r>
      <w:proofErr w:type="spellEnd"/>
      <w:r>
        <w:t>="#contact"&gt;Contact&lt;/a&gt;</w:t>
      </w:r>
    </w:p>
    <w:p w14:paraId="19C15F90" w14:textId="77777777" w:rsidR="00C37B04" w:rsidRDefault="00C37B04" w:rsidP="00C37B04">
      <w:r>
        <w:t xml:space="preserve">    &lt;/nav&gt;</w:t>
      </w:r>
    </w:p>
    <w:p w14:paraId="2A7BE983" w14:textId="77777777" w:rsidR="00C37B04" w:rsidRDefault="00C37B04" w:rsidP="00C37B04"/>
    <w:p w14:paraId="6EBA0407" w14:textId="77777777" w:rsidR="00C37B04" w:rsidRDefault="00C37B04" w:rsidP="00C37B04">
      <w:r>
        <w:t xml:space="preserve">    &lt;div class="container"&gt;</w:t>
      </w:r>
    </w:p>
    <w:p w14:paraId="71397EA5" w14:textId="77777777" w:rsidR="00C37B04" w:rsidRDefault="00C37B04" w:rsidP="00C37B04">
      <w:r>
        <w:t xml:space="preserve">        </w:t>
      </w:r>
      <w:proofErr w:type="gramStart"/>
      <w:r>
        <w:t>&lt;!--</w:t>
      </w:r>
      <w:proofErr w:type="gramEnd"/>
      <w:r>
        <w:t xml:space="preserve"> Upload Section --&gt;</w:t>
      </w:r>
    </w:p>
    <w:p w14:paraId="45BC74C1" w14:textId="77777777" w:rsidR="00C37B04" w:rsidRDefault="00C37B04" w:rsidP="00C37B04">
      <w:r>
        <w:t xml:space="preserve">        &lt;section id="upload" class="upload-section"&gt;</w:t>
      </w:r>
    </w:p>
    <w:p w14:paraId="69D7F0D8" w14:textId="77777777" w:rsidR="00C37B04" w:rsidRDefault="00C37B04" w:rsidP="00C37B04">
      <w:r>
        <w:t xml:space="preserve">            &lt;h2&gt;Upload an Image&lt;/h2&gt;</w:t>
      </w:r>
    </w:p>
    <w:p w14:paraId="1C3F7B6B" w14:textId="77777777" w:rsidR="00C37B04" w:rsidRDefault="00C37B04" w:rsidP="00C37B04">
      <w:r>
        <w:t xml:space="preserve">            &lt;p&gt;Select an image of a fruit or vegetable to check if it's fresh or </w:t>
      </w:r>
      <w:proofErr w:type="gramStart"/>
      <w:r>
        <w:t>rotten.&lt;</w:t>
      </w:r>
      <w:proofErr w:type="gramEnd"/>
      <w:r>
        <w:t>/p&gt;</w:t>
      </w:r>
    </w:p>
    <w:p w14:paraId="4A6E6F65" w14:textId="77777777" w:rsidR="00C37B04" w:rsidRDefault="00C37B04" w:rsidP="00C37B04">
      <w:r>
        <w:t xml:space="preserve">            &lt;form id="upload-form"&gt;</w:t>
      </w:r>
    </w:p>
    <w:p w14:paraId="09B44006" w14:textId="77777777" w:rsidR="00C37B04" w:rsidRDefault="00C37B04" w:rsidP="00C37B04">
      <w:r>
        <w:t xml:space="preserve">                &lt;input type="file" id="image-input" accept="image/*" required&gt;</w:t>
      </w:r>
    </w:p>
    <w:p w14:paraId="6308E0D9" w14:textId="77777777" w:rsidR="00C37B04" w:rsidRDefault="00C37B04" w:rsidP="00C37B04">
      <w:r>
        <w:t xml:space="preserve">                &lt;button type="submit"&gt;Analyze Image&lt;/button&gt;</w:t>
      </w:r>
    </w:p>
    <w:p w14:paraId="66A6C749" w14:textId="77777777" w:rsidR="00C37B04" w:rsidRDefault="00C37B04" w:rsidP="00C37B04">
      <w:r>
        <w:t xml:space="preserve">            &lt;/form&gt;</w:t>
      </w:r>
    </w:p>
    <w:p w14:paraId="27382F49" w14:textId="77777777" w:rsidR="00C37B04" w:rsidRDefault="00C37B04" w:rsidP="00C37B04">
      <w:r>
        <w:t xml:space="preserve">            &lt;div id="result" class="results-section"&gt;</w:t>
      </w:r>
    </w:p>
    <w:p w14:paraId="317ACF59" w14:textId="77777777" w:rsidR="00C37B04" w:rsidRDefault="00C37B04" w:rsidP="00C37B04">
      <w:r>
        <w:t xml:space="preserve">                </w:t>
      </w:r>
      <w:proofErr w:type="gramStart"/>
      <w:r>
        <w:t>&lt;!--</w:t>
      </w:r>
      <w:proofErr w:type="gramEnd"/>
      <w:r>
        <w:t xml:space="preserve"> Results will be displayed here --&gt;</w:t>
      </w:r>
    </w:p>
    <w:p w14:paraId="4F715C47" w14:textId="77777777" w:rsidR="00C37B04" w:rsidRDefault="00C37B04" w:rsidP="00C37B04">
      <w:r>
        <w:t xml:space="preserve">            &lt;/div&gt;</w:t>
      </w:r>
    </w:p>
    <w:p w14:paraId="4AEDEC8E" w14:textId="77777777" w:rsidR="00C37B04" w:rsidRDefault="00C37B04" w:rsidP="00C37B04">
      <w:r>
        <w:t xml:space="preserve">        &lt;/section&gt;</w:t>
      </w:r>
    </w:p>
    <w:p w14:paraId="2498D87B" w14:textId="77777777" w:rsidR="00C37B04" w:rsidRDefault="00C37B04" w:rsidP="00C37B04"/>
    <w:p w14:paraId="16B5B8CF" w14:textId="77777777" w:rsidR="00C37B04" w:rsidRDefault="00C37B04" w:rsidP="00C37B04">
      <w:r>
        <w:t xml:space="preserve">        </w:t>
      </w:r>
      <w:proofErr w:type="gramStart"/>
      <w:r>
        <w:t>&lt;!--</w:t>
      </w:r>
      <w:proofErr w:type="gramEnd"/>
      <w:r>
        <w:t xml:space="preserve"> About Section --&gt;</w:t>
      </w:r>
    </w:p>
    <w:p w14:paraId="547F93AC" w14:textId="77777777" w:rsidR="00C37B04" w:rsidRDefault="00C37B04" w:rsidP="00C37B04">
      <w:r>
        <w:lastRenderedPageBreak/>
        <w:t xml:space="preserve">        &lt;section id="about" class="about-section"&gt;</w:t>
      </w:r>
    </w:p>
    <w:p w14:paraId="3D510959" w14:textId="77777777" w:rsidR="00C37B04" w:rsidRDefault="00C37B04" w:rsidP="00C37B04">
      <w:r>
        <w:t xml:space="preserve">            &lt;h2&gt;About the Project&lt;/h2&gt;</w:t>
      </w:r>
    </w:p>
    <w:p w14:paraId="68E06955" w14:textId="77777777" w:rsidR="00C37B04" w:rsidRDefault="00C37B04" w:rsidP="00C37B04">
      <w:r>
        <w:t xml:space="preserve">            &lt;p&gt;</w:t>
      </w:r>
    </w:p>
    <w:p w14:paraId="0435BF18" w14:textId="77777777" w:rsidR="00C37B04" w:rsidRDefault="00C37B04" w:rsidP="00C37B04">
      <w:r>
        <w:t xml:space="preserve">                This project utilizes transfer learning with a pre-trained deep learning model to classify fruits and vegetables as fresh or rotten. </w:t>
      </w:r>
    </w:p>
    <w:p w14:paraId="1CF0ADB3" w14:textId="77777777" w:rsidR="00C37B04" w:rsidRDefault="00C37B04" w:rsidP="00C37B04">
      <w:r>
        <w:t xml:space="preserve">                By leveraging models like VGG16 or </w:t>
      </w:r>
      <w:proofErr w:type="spellStart"/>
      <w:r>
        <w:t>ResNet</w:t>
      </w:r>
      <w:proofErr w:type="spellEnd"/>
      <w:r>
        <w:t>, we fine-tune the network to accurately detect spoilage, aiding in smart sorting for agriculture and food industries.</w:t>
      </w:r>
    </w:p>
    <w:p w14:paraId="5844656C" w14:textId="77777777" w:rsidR="00C37B04" w:rsidRDefault="00C37B04" w:rsidP="00C37B04">
      <w:r>
        <w:t xml:space="preserve">            &lt;/p&gt;</w:t>
      </w:r>
    </w:p>
    <w:p w14:paraId="52F3BF51" w14:textId="77777777" w:rsidR="00C37B04" w:rsidRDefault="00C37B04" w:rsidP="00C37B04">
      <w:r>
        <w:t xml:space="preserve">            &lt;p&gt;</w:t>
      </w:r>
    </w:p>
    <w:p w14:paraId="6BFF7385" w14:textId="77777777" w:rsidR="00C37B04" w:rsidRDefault="00C37B04" w:rsidP="00C37B04">
      <w:r>
        <w:t xml:space="preserve">                Upload an image, and our model will predict the condition of the produce with high accuracy.</w:t>
      </w:r>
    </w:p>
    <w:p w14:paraId="41FFA123" w14:textId="77777777" w:rsidR="00C37B04" w:rsidRDefault="00C37B04" w:rsidP="00C37B04">
      <w:r>
        <w:t xml:space="preserve">            &lt;/p&gt;</w:t>
      </w:r>
    </w:p>
    <w:p w14:paraId="06D5A43E" w14:textId="77777777" w:rsidR="00C37B04" w:rsidRDefault="00C37B04" w:rsidP="00C37B04">
      <w:r>
        <w:t xml:space="preserve">        &lt;/section&gt;</w:t>
      </w:r>
    </w:p>
    <w:p w14:paraId="4D0AA0E9" w14:textId="77777777" w:rsidR="00C37B04" w:rsidRDefault="00C37B04" w:rsidP="00C37B04">
      <w:r>
        <w:t xml:space="preserve">    &lt;/div&gt;</w:t>
      </w:r>
    </w:p>
    <w:p w14:paraId="2BCBE1F0" w14:textId="77777777" w:rsidR="00C37B04" w:rsidRDefault="00C37B04" w:rsidP="00C37B04"/>
    <w:p w14:paraId="47A77F1E" w14:textId="77777777" w:rsidR="00C37B04" w:rsidRDefault="00C37B04" w:rsidP="00C37B04">
      <w:r>
        <w:t xml:space="preserve">    &lt;footer&gt;</w:t>
      </w:r>
    </w:p>
    <w:p w14:paraId="7FC46DF2" w14:textId="77777777" w:rsidR="00C37B04" w:rsidRDefault="00C37B04" w:rsidP="00C37B04">
      <w:r>
        <w:t xml:space="preserve">        &lt;p&gt;&amp;copy; 2025 Smart Sorting Project. All rights </w:t>
      </w:r>
      <w:proofErr w:type="gramStart"/>
      <w:r>
        <w:t>reserved.&lt;</w:t>
      </w:r>
      <w:proofErr w:type="gramEnd"/>
      <w:r>
        <w:t>/p&gt;</w:t>
      </w:r>
    </w:p>
    <w:p w14:paraId="2DBAEB21" w14:textId="77777777" w:rsidR="00C37B04" w:rsidRDefault="00C37B04" w:rsidP="00C37B04">
      <w:r>
        <w:t xml:space="preserve">        &lt;p&gt;Contact: &lt;a </w:t>
      </w:r>
      <w:proofErr w:type="spellStart"/>
      <w:r>
        <w:t>href</w:t>
      </w:r>
      <w:proofErr w:type="spellEnd"/>
      <w:r>
        <w:t>="mailto:info@smartsorting.com" style="color: #4CAF50;"&gt;info@smartsorting.com&lt;/a&gt;&lt;/p&gt;</w:t>
      </w:r>
    </w:p>
    <w:p w14:paraId="76DB2188" w14:textId="77777777" w:rsidR="00C37B04" w:rsidRDefault="00C37B04" w:rsidP="00C37B04">
      <w:r>
        <w:t xml:space="preserve">    &lt;/footer&gt;</w:t>
      </w:r>
    </w:p>
    <w:p w14:paraId="4FA268B9" w14:textId="77777777" w:rsidR="00C37B04" w:rsidRDefault="00C37B04" w:rsidP="00C37B04"/>
    <w:p w14:paraId="24986709" w14:textId="77777777" w:rsidR="00C37B04" w:rsidRDefault="00C37B04" w:rsidP="00C37B04">
      <w:r>
        <w:t xml:space="preserve">    &lt;script&gt;</w:t>
      </w:r>
    </w:p>
    <w:p w14:paraId="05B59858" w14:textId="77777777" w:rsidR="00C37B04" w:rsidRDefault="00C37B04" w:rsidP="00C37B04">
      <w:r>
        <w:t xml:space="preserve">        // JavaScript for handling form submission and displaying results</w:t>
      </w:r>
    </w:p>
    <w:p w14:paraId="22A213CE" w14:textId="77777777" w:rsidR="00C37B04" w:rsidRDefault="00C37B04" w:rsidP="00C37B04">
      <w:r>
        <w:t xml:space="preserve">        </w:t>
      </w:r>
      <w:proofErr w:type="gramStart"/>
      <w:r>
        <w:t>document.getElementById</w:t>
      </w:r>
      <w:proofErr w:type="gramEnd"/>
      <w:r>
        <w:t>('upload-form'</w:t>
      </w:r>
      <w:proofErr w:type="gramStart"/>
      <w:r>
        <w:t>).addEventListener</w:t>
      </w:r>
      <w:proofErr w:type="gramEnd"/>
      <w:r>
        <w:t>('submit', function(event) {</w:t>
      </w:r>
    </w:p>
    <w:p w14:paraId="3EDE8347" w14:textId="77777777" w:rsidR="00C37B04" w:rsidRDefault="00C37B04" w:rsidP="00C37B04">
      <w:r>
        <w:t xml:space="preserve">            </w:t>
      </w:r>
      <w:proofErr w:type="spellStart"/>
      <w:proofErr w:type="gramStart"/>
      <w:r>
        <w:t>event.preventDefault</w:t>
      </w:r>
      <w:proofErr w:type="spellEnd"/>
      <w:proofErr w:type="gramEnd"/>
      <w:r>
        <w:t>();</w:t>
      </w:r>
    </w:p>
    <w:p w14:paraId="795F1288" w14:textId="77777777" w:rsidR="00C37B04" w:rsidRDefault="00C37B04" w:rsidP="00C37B04">
      <w:r>
        <w:t xml:space="preserve">            </w:t>
      </w:r>
    </w:p>
    <w:p w14:paraId="4F56E025" w14:textId="77777777" w:rsidR="00C37B04" w:rsidRDefault="00C37B04" w:rsidP="00C37B04">
      <w:r>
        <w:t xml:space="preserve">            const </w:t>
      </w:r>
      <w:proofErr w:type="spellStart"/>
      <w:r>
        <w:t>fileInput</w:t>
      </w:r>
      <w:proofErr w:type="spellEnd"/>
      <w:r>
        <w:t xml:space="preserve"> = </w:t>
      </w:r>
      <w:proofErr w:type="spellStart"/>
      <w:proofErr w:type="gramStart"/>
      <w:r>
        <w:t>document.getElementById</w:t>
      </w:r>
      <w:proofErr w:type="spellEnd"/>
      <w:proofErr w:type="gramEnd"/>
      <w:r>
        <w:t>('image-input');</w:t>
      </w:r>
    </w:p>
    <w:p w14:paraId="52E1C548" w14:textId="77777777" w:rsidR="00C37B04" w:rsidRDefault="00C37B04" w:rsidP="00C37B04">
      <w:r>
        <w:t xml:space="preserve">            const </w:t>
      </w:r>
      <w:proofErr w:type="spellStart"/>
      <w:r>
        <w:t>resultDiv</w:t>
      </w:r>
      <w:proofErr w:type="spellEnd"/>
      <w:r>
        <w:t xml:space="preserve"> = </w:t>
      </w:r>
      <w:proofErr w:type="spellStart"/>
      <w:proofErr w:type="gramStart"/>
      <w:r>
        <w:t>document.getElementById</w:t>
      </w:r>
      <w:proofErr w:type="spellEnd"/>
      <w:proofErr w:type="gramEnd"/>
      <w:r>
        <w:t>('result');</w:t>
      </w:r>
    </w:p>
    <w:p w14:paraId="3A5A2CD4" w14:textId="77777777" w:rsidR="00C37B04" w:rsidRDefault="00C37B04" w:rsidP="00C37B04">
      <w:r>
        <w:t xml:space="preserve">            </w:t>
      </w:r>
    </w:p>
    <w:p w14:paraId="30769A68" w14:textId="77777777" w:rsidR="00C37B04" w:rsidRDefault="00C37B04" w:rsidP="00C37B04">
      <w:r>
        <w:t xml:space="preserve">            if (</w:t>
      </w:r>
      <w:proofErr w:type="spellStart"/>
      <w:proofErr w:type="gramStart"/>
      <w:r>
        <w:t>fileInput.files.length</w:t>
      </w:r>
      <w:proofErr w:type="spellEnd"/>
      <w:proofErr w:type="gramEnd"/>
      <w:r>
        <w:t xml:space="preserve"> === 0) {</w:t>
      </w:r>
    </w:p>
    <w:p w14:paraId="510E5601" w14:textId="77777777" w:rsidR="00C37B04" w:rsidRDefault="00C37B04" w:rsidP="00C37B04">
      <w:r>
        <w:t xml:space="preserve">                </w:t>
      </w:r>
      <w:proofErr w:type="spellStart"/>
      <w:r>
        <w:t>resultDiv.innerHTML</w:t>
      </w:r>
      <w:proofErr w:type="spellEnd"/>
      <w:r>
        <w:t xml:space="preserve"> = '&lt;p style="color: red;"&gt;Please select an </w:t>
      </w:r>
      <w:proofErr w:type="gramStart"/>
      <w:r>
        <w:t>image.&lt;</w:t>
      </w:r>
      <w:proofErr w:type="gramEnd"/>
      <w:r>
        <w:t>/p&gt;';</w:t>
      </w:r>
    </w:p>
    <w:p w14:paraId="2E06567B" w14:textId="77777777" w:rsidR="00C37B04" w:rsidRDefault="00C37B04" w:rsidP="00C37B04">
      <w:r>
        <w:lastRenderedPageBreak/>
        <w:t xml:space="preserve">                return;</w:t>
      </w:r>
    </w:p>
    <w:p w14:paraId="443078A9" w14:textId="77777777" w:rsidR="00C37B04" w:rsidRDefault="00C37B04" w:rsidP="00C37B04">
      <w:r>
        <w:t xml:space="preserve">            }</w:t>
      </w:r>
    </w:p>
    <w:p w14:paraId="1291CC48" w14:textId="77777777" w:rsidR="00C37B04" w:rsidRDefault="00C37B04" w:rsidP="00C37B04"/>
    <w:p w14:paraId="7E56944F" w14:textId="77777777" w:rsidR="00C37B04" w:rsidRDefault="00C37B04" w:rsidP="00C37B04">
      <w:r>
        <w:t xml:space="preserve">            // Placeholder for model inference</w:t>
      </w:r>
    </w:p>
    <w:p w14:paraId="5A8496B4" w14:textId="77777777" w:rsidR="00C37B04" w:rsidRDefault="00C37B04" w:rsidP="00C37B04">
      <w:r>
        <w:t xml:space="preserve">            </w:t>
      </w:r>
      <w:proofErr w:type="spellStart"/>
      <w:r>
        <w:t>resultDiv.innerHTML</w:t>
      </w:r>
      <w:proofErr w:type="spellEnd"/>
      <w:r>
        <w:t xml:space="preserve"> = '&lt;p&gt;Processing image...&lt;/p&gt;';</w:t>
      </w:r>
    </w:p>
    <w:p w14:paraId="2B9668E9" w14:textId="77777777" w:rsidR="00C37B04" w:rsidRDefault="00C37B04" w:rsidP="00C37B04"/>
    <w:p w14:paraId="44436D3D" w14:textId="77777777" w:rsidR="00C37B04" w:rsidRDefault="00C37B04" w:rsidP="00C37B04">
      <w:r>
        <w:t xml:space="preserve">            // Simulate model prediction (replace with actual API call or ML model integration)</w:t>
      </w:r>
    </w:p>
    <w:p w14:paraId="69C298A5" w14:textId="77777777" w:rsidR="00C37B04" w:rsidRDefault="00C37B04" w:rsidP="00C37B04">
      <w:r>
        <w:t xml:space="preserve">            </w:t>
      </w:r>
      <w:proofErr w:type="spellStart"/>
      <w:proofErr w:type="gramStart"/>
      <w:r>
        <w:t>setTimeout</w:t>
      </w:r>
      <w:proofErr w:type="spellEnd"/>
      <w:r>
        <w:t>(</w:t>
      </w:r>
      <w:proofErr w:type="gramEnd"/>
      <w:r>
        <w:t>() =&gt; {</w:t>
      </w:r>
    </w:p>
    <w:p w14:paraId="6966E9D3" w14:textId="77777777" w:rsidR="00C37B04" w:rsidRDefault="00C37B04" w:rsidP="00C37B04">
      <w:r>
        <w:t xml:space="preserve">                // Example result (replace with actual model output)</w:t>
      </w:r>
    </w:p>
    <w:p w14:paraId="2C253578" w14:textId="77777777" w:rsidR="00C37B04" w:rsidRDefault="00C37B04" w:rsidP="00C37B04">
      <w:r>
        <w:t xml:space="preserve">                const </w:t>
      </w:r>
      <w:proofErr w:type="spellStart"/>
      <w:r>
        <w:t>isRotten</w:t>
      </w:r>
      <w:proofErr w:type="spellEnd"/>
      <w:r>
        <w:t xml:space="preserve"> = </w:t>
      </w:r>
      <w:proofErr w:type="spellStart"/>
      <w:r>
        <w:t>Math.random</w:t>
      </w:r>
      <w:proofErr w:type="spellEnd"/>
      <w:r>
        <w:t>() &gt; 0.5; // Mock prediction</w:t>
      </w:r>
    </w:p>
    <w:p w14:paraId="2A811310" w14:textId="77777777" w:rsidR="00C37B04" w:rsidRDefault="00C37B04" w:rsidP="00C37B04">
      <w:r>
        <w:t xml:space="preserve">                </w:t>
      </w:r>
      <w:proofErr w:type="spellStart"/>
      <w:r>
        <w:t>resultDiv.innerHTML</w:t>
      </w:r>
      <w:proofErr w:type="spellEnd"/>
      <w:r>
        <w:t xml:space="preserve"> = `</w:t>
      </w:r>
    </w:p>
    <w:p w14:paraId="34C517D1" w14:textId="77777777" w:rsidR="00C37B04" w:rsidRDefault="00C37B04" w:rsidP="00C37B04">
      <w:r>
        <w:t xml:space="preserve">                    &lt;p&gt;Result: The fruit/vegetable is &lt;strong&gt;${</w:t>
      </w:r>
      <w:proofErr w:type="spellStart"/>
      <w:proofErr w:type="gramStart"/>
      <w:r>
        <w:t>isRotten</w:t>
      </w:r>
      <w:proofErr w:type="spellEnd"/>
      <w:r>
        <w:t xml:space="preserve"> ?</w:t>
      </w:r>
      <w:proofErr w:type="gramEnd"/>
      <w:r>
        <w:t xml:space="preserve"> 'Rotten</w:t>
      </w:r>
      <w:proofErr w:type="gramStart"/>
      <w:r>
        <w:t>' :</w:t>
      </w:r>
      <w:proofErr w:type="gramEnd"/>
      <w:r>
        <w:t xml:space="preserve"> 'Fresh</w:t>
      </w:r>
      <w:proofErr w:type="gramStart"/>
      <w:r>
        <w:t>'}&lt;</w:t>
      </w:r>
      <w:proofErr w:type="gramEnd"/>
      <w:r>
        <w:t>/strong&gt;&lt;/p&gt;</w:t>
      </w:r>
    </w:p>
    <w:p w14:paraId="082F7FF3" w14:textId="77777777" w:rsidR="00C37B04" w:rsidRDefault="00C37B04" w:rsidP="00C37B04">
      <w:r>
        <w:t xml:space="preserve">                    &lt;p&gt;Confidence: ${(</w:t>
      </w:r>
      <w:proofErr w:type="spellStart"/>
      <w:r>
        <w:t>Math.random</w:t>
      </w:r>
      <w:proofErr w:type="spellEnd"/>
      <w:r>
        <w:t>() * 100</w:t>
      </w:r>
      <w:proofErr w:type="gramStart"/>
      <w:r>
        <w:t>).</w:t>
      </w:r>
      <w:proofErr w:type="spellStart"/>
      <w:r>
        <w:t>toFixed</w:t>
      </w:r>
      <w:proofErr w:type="spellEnd"/>
      <w:proofErr w:type="gramEnd"/>
      <w:r>
        <w:t>(2</w:t>
      </w:r>
      <w:proofErr w:type="gramStart"/>
      <w:r>
        <w:t>)}%</w:t>
      </w:r>
      <w:proofErr w:type="gramEnd"/>
      <w:r>
        <w:t>&lt;/p&gt;</w:t>
      </w:r>
    </w:p>
    <w:p w14:paraId="214C4AA5" w14:textId="77777777" w:rsidR="00C37B04" w:rsidRDefault="00C37B04" w:rsidP="00C37B04">
      <w:r>
        <w:t xml:space="preserve">                `;</w:t>
      </w:r>
    </w:p>
    <w:p w14:paraId="06D86CB8" w14:textId="77777777" w:rsidR="00C37B04" w:rsidRDefault="00C37B04" w:rsidP="00C37B04">
      <w:r>
        <w:t xml:space="preserve">            }, 2000); // Simulate processing delay</w:t>
      </w:r>
    </w:p>
    <w:p w14:paraId="37CF7AFA" w14:textId="77777777" w:rsidR="00C37B04" w:rsidRDefault="00C37B04" w:rsidP="00C37B04">
      <w:r>
        <w:t xml:space="preserve">        });</w:t>
      </w:r>
    </w:p>
    <w:p w14:paraId="2DADA223" w14:textId="77777777" w:rsidR="00C37B04" w:rsidRDefault="00C37B04" w:rsidP="00C37B04">
      <w:r>
        <w:t xml:space="preserve">    &lt;/script&gt;</w:t>
      </w:r>
    </w:p>
    <w:p w14:paraId="7931DFF8" w14:textId="77777777" w:rsidR="00C37B04" w:rsidRDefault="00C37B04" w:rsidP="00C37B04">
      <w:r>
        <w:t>&lt;/body&gt;</w:t>
      </w:r>
    </w:p>
    <w:p w14:paraId="27273098" w14:textId="096A2356" w:rsidR="00C37B04" w:rsidRDefault="00C37B04" w:rsidP="00C37B04">
      <w:r>
        <w:t>&lt;/html&gt;</w:t>
      </w:r>
    </w:p>
    <w:p w14:paraId="21064364" w14:textId="77777777" w:rsidR="00C37B04" w:rsidRDefault="00C37B04"/>
    <w:p w14:paraId="13F91A04" w14:textId="542035FE" w:rsidR="005E6334" w:rsidRDefault="00394CC9">
      <w:r w:rsidRPr="00A5175D">
        <w:rPr>
          <w:b/>
          <w:bCs/>
        </w:rPr>
        <w:t>Dataset Link</w:t>
      </w:r>
      <w:r>
        <w:t xml:space="preserve">: </w:t>
      </w:r>
      <w:hyperlink r:id="rId20" w:history="1">
        <w:r w:rsidR="00C37B04" w:rsidRPr="00B219C4">
          <w:rPr>
            <w:rStyle w:val="Hyperlink"/>
          </w:rPr>
          <w:t>https://github.com/Bhargavi912/Smart-Sorting-Transfer-Learning-for-Identifying-Rotten-Fruits-and-Vegetables/tree/main</w:t>
        </w:r>
      </w:hyperlink>
    </w:p>
    <w:p w14:paraId="53314DEE" w14:textId="77777777" w:rsidR="00C37B04" w:rsidRDefault="00C37B04"/>
    <w:p w14:paraId="5667B6D6" w14:textId="3370FE11" w:rsidR="005E6334" w:rsidRDefault="00394CC9">
      <w:r w:rsidRPr="00A5175D">
        <w:rPr>
          <w:b/>
          <w:bCs/>
        </w:rPr>
        <w:t>GitHub &amp;</w:t>
      </w:r>
      <w:r w:rsidR="002F1166" w:rsidRPr="00A5175D">
        <w:rPr>
          <w:b/>
          <w:bCs/>
        </w:rPr>
        <w:t xml:space="preserve"> Project</w:t>
      </w:r>
      <w:r w:rsidRPr="00A5175D">
        <w:rPr>
          <w:b/>
          <w:bCs/>
        </w:rPr>
        <w:t xml:space="preserve"> Demo Link</w:t>
      </w:r>
      <w:r w:rsidR="00A5175D">
        <w:t xml:space="preserve"> : </w:t>
      </w:r>
      <w:hyperlink r:id="rId21" w:history="1">
        <w:r w:rsidR="00C37B04" w:rsidRPr="00B219C4">
          <w:rPr>
            <w:rStyle w:val="Hyperlink"/>
          </w:rPr>
          <w:t>https://github.com/Bhargavi912/Smart-Sorting-Transfer-Learning-for-Identifying-Rotten-Fruits-and-Vegetables/blob/main/Video%20Demo/Demo%20Video.mp4</w:t>
        </w:r>
      </w:hyperlink>
    </w:p>
    <w:p w14:paraId="43884916" w14:textId="77777777" w:rsidR="00C37B04" w:rsidRDefault="00C37B04"/>
    <w:sectPr w:rsidR="00C37B04" w:rsidSect="00A1226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065171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D491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AC6B6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2F7DE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2B4E6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4230D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042E8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E5C0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A1020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8E599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B674F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490C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826AC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9765C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327067">
    <w:abstractNumId w:val="8"/>
  </w:num>
  <w:num w:numId="2" w16cid:durableId="2040273398">
    <w:abstractNumId w:val="6"/>
  </w:num>
  <w:num w:numId="3" w16cid:durableId="183133173">
    <w:abstractNumId w:val="5"/>
  </w:num>
  <w:num w:numId="4" w16cid:durableId="185339183">
    <w:abstractNumId w:val="4"/>
  </w:num>
  <w:num w:numId="5" w16cid:durableId="2111583901">
    <w:abstractNumId w:val="7"/>
  </w:num>
  <w:num w:numId="6" w16cid:durableId="2083604349">
    <w:abstractNumId w:val="3"/>
  </w:num>
  <w:num w:numId="7" w16cid:durableId="185487348">
    <w:abstractNumId w:val="2"/>
  </w:num>
  <w:num w:numId="8" w16cid:durableId="301158967">
    <w:abstractNumId w:val="1"/>
  </w:num>
  <w:num w:numId="9" w16cid:durableId="1173761260">
    <w:abstractNumId w:val="0"/>
  </w:num>
  <w:num w:numId="10" w16cid:durableId="1091391335">
    <w:abstractNumId w:val="15"/>
  </w:num>
  <w:num w:numId="11" w16cid:durableId="515727947">
    <w:abstractNumId w:val="21"/>
  </w:num>
  <w:num w:numId="12" w16cid:durableId="1098789968">
    <w:abstractNumId w:val="9"/>
  </w:num>
  <w:num w:numId="13" w16cid:durableId="547180727">
    <w:abstractNumId w:val="10"/>
  </w:num>
  <w:num w:numId="14" w16cid:durableId="73163507">
    <w:abstractNumId w:val="14"/>
  </w:num>
  <w:num w:numId="15" w16cid:durableId="67776492">
    <w:abstractNumId w:val="17"/>
  </w:num>
  <w:num w:numId="16" w16cid:durableId="1709993096">
    <w:abstractNumId w:val="11"/>
  </w:num>
  <w:num w:numId="17" w16cid:durableId="944189061">
    <w:abstractNumId w:val="19"/>
  </w:num>
  <w:num w:numId="18" w16cid:durableId="220870761">
    <w:abstractNumId w:val="20"/>
  </w:num>
  <w:num w:numId="19" w16cid:durableId="1138571380">
    <w:abstractNumId w:val="18"/>
  </w:num>
  <w:num w:numId="20" w16cid:durableId="451018786">
    <w:abstractNumId w:val="22"/>
  </w:num>
  <w:num w:numId="21" w16cid:durableId="79565853">
    <w:abstractNumId w:val="12"/>
  </w:num>
  <w:num w:numId="22" w16cid:durableId="1634091743">
    <w:abstractNumId w:val="16"/>
  </w:num>
  <w:num w:numId="23" w16cid:durableId="1053962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3F83"/>
    <w:rsid w:val="00034616"/>
    <w:rsid w:val="00050FFF"/>
    <w:rsid w:val="00056B06"/>
    <w:rsid w:val="0006063C"/>
    <w:rsid w:val="000639C3"/>
    <w:rsid w:val="000652BF"/>
    <w:rsid w:val="00092BFB"/>
    <w:rsid w:val="000B6105"/>
    <w:rsid w:val="000C06AD"/>
    <w:rsid w:val="000D5DD2"/>
    <w:rsid w:val="0015074B"/>
    <w:rsid w:val="00152C16"/>
    <w:rsid w:val="00154B2E"/>
    <w:rsid w:val="0015513D"/>
    <w:rsid w:val="0015514C"/>
    <w:rsid w:val="001604DE"/>
    <w:rsid w:val="00164046"/>
    <w:rsid w:val="001851F5"/>
    <w:rsid w:val="00193188"/>
    <w:rsid w:val="00193AE8"/>
    <w:rsid w:val="00194B1C"/>
    <w:rsid w:val="001A0A9E"/>
    <w:rsid w:val="001D5C7C"/>
    <w:rsid w:val="001E331E"/>
    <w:rsid w:val="00207DC5"/>
    <w:rsid w:val="0022191C"/>
    <w:rsid w:val="002272F0"/>
    <w:rsid w:val="00240F8D"/>
    <w:rsid w:val="00274A86"/>
    <w:rsid w:val="00286459"/>
    <w:rsid w:val="00294651"/>
    <w:rsid w:val="0029639D"/>
    <w:rsid w:val="002971B4"/>
    <w:rsid w:val="002F1166"/>
    <w:rsid w:val="002F1662"/>
    <w:rsid w:val="00302C09"/>
    <w:rsid w:val="00326F90"/>
    <w:rsid w:val="003510DF"/>
    <w:rsid w:val="003678FD"/>
    <w:rsid w:val="00382CED"/>
    <w:rsid w:val="00394CC9"/>
    <w:rsid w:val="00396B13"/>
    <w:rsid w:val="003F33E1"/>
    <w:rsid w:val="00413AFD"/>
    <w:rsid w:val="00437BF3"/>
    <w:rsid w:val="0044014E"/>
    <w:rsid w:val="00496AAA"/>
    <w:rsid w:val="004C7354"/>
    <w:rsid w:val="004F14B3"/>
    <w:rsid w:val="00511A1E"/>
    <w:rsid w:val="00517B60"/>
    <w:rsid w:val="00534247"/>
    <w:rsid w:val="00545D70"/>
    <w:rsid w:val="005513DD"/>
    <w:rsid w:val="00581BA0"/>
    <w:rsid w:val="00584586"/>
    <w:rsid w:val="005B67FB"/>
    <w:rsid w:val="005C5187"/>
    <w:rsid w:val="005D6596"/>
    <w:rsid w:val="005E6334"/>
    <w:rsid w:val="00606BDA"/>
    <w:rsid w:val="0063013A"/>
    <w:rsid w:val="006606CB"/>
    <w:rsid w:val="0067396C"/>
    <w:rsid w:val="006923FB"/>
    <w:rsid w:val="00696D87"/>
    <w:rsid w:val="006A184D"/>
    <w:rsid w:val="006B5CCC"/>
    <w:rsid w:val="006E44C5"/>
    <w:rsid w:val="006E4CA9"/>
    <w:rsid w:val="00705936"/>
    <w:rsid w:val="00715482"/>
    <w:rsid w:val="00720C97"/>
    <w:rsid w:val="00734547"/>
    <w:rsid w:val="00735253"/>
    <w:rsid w:val="007445DB"/>
    <w:rsid w:val="007A1606"/>
    <w:rsid w:val="007C4633"/>
    <w:rsid w:val="007C4D60"/>
    <w:rsid w:val="007C7BF0"/>
    <w:rsid w:val="007E12A2"/>
    <w:rsid w:val="007F0A25"/>
    <w:rsid w:val="0084359E"/>
    <w:rsid w:val="00847011"/>
    <w:rsid w:val="00870C82"/>
    <w:rsid w:val="00877089"/>
    <w:rsid w:val="00891913"/>
    <w:rsid w:val="00892AA3"/>
    <w:rsid w:val="008A376F"/>
    <w:rsid w:val="008A49A5"/>
    <w:rsid w:val="008B4FBF"/>
    <w:rsid w:val="008E1F97"/>
    <w:rsid w:val="008E2194"/>
    <w:rsid w:val="00963B66"/>
    <w:rsid w:val="009740E6"/>
    <w:rsid w:val="00984651"/>
    <w:rsid w:val="009A0413"/>
    <w:rsid w:val="009D7121"/>
    <w:rsid w:val="009F743C"/>
    <w:rsid w:val="00A1226B"/>
    <w:rsid w:val="00A34944"/>
    <w:rsid w:val="00A41A56"/>
    <w:rsid w:val="00A5175D"/>
    <w:rsid w:val="00A71FA0"/>
    <w:rsid w:val="00A76756"/>
    <w:rsid w:val="00A847D2"/>
    <w:rsid w:val="00AA1D8D"/>
    <w:rsid w:val="00AA5E4D"/>
    <w:rsid w:val="00AC214F"/>
    <w:rsid w:val="00B04896"/>
    <w:rsid w:val="00B069E0"/>
    <w:rsid w:val="00B13CF7"/>
    <w:rsid w:val="00B155F7"/>
    <w:rsid w:val="00B47730"/>
    <w:rsid w:val="00B54BE9"/>
    <w:rsid w:val="00B9157F"/>
    <w:rsid w:val="00B967D6"/>
    <w:rsid w:val="00BB13E2"/>
    <w:rsid w:val="00BB5F1E"/>
    <w:rsid w:val="00BC47F2"/>
    <w:rsid w:val="00BE3B1D"/>
    <w:rsid w:val="00BF2B7E"/>
    <w:rsid w:val="00C37B04"/>
    <w:rsid w:val="00C70B3F"/>
    <w:rsid w:val="00C73A89"/>
    <w:rsid w:val="00C851C7"/>
    <w:rsid w:val="00C902F8"/>
    <w:rsid w:val="00CA4529"/>
    <w:rsid w:val="00CB0664"/>
    <w:rsid w:val="00CC0AC0"/>
    <w:rsid w:val="00CE02C6"/>
    <w:rsid w:val="00CE6EA6"/>
    <w:rsid w:val="00D01248"/>
    <w:rsid w:val="00D05716"/>
    <w:rsid w:val="00D22799"/>
    <w:rsid w:val="00D340E3"/>
    <w:rsid w:val="00D65273"/>
    <w:rsid w:val="00D91D14"/>
    <w:rsid w:val="00DD2453"/>
    <w:rsid w:val="00DD39B5"/>
    <w:rsid w:val="00DF3322"/>
    <w:rsid w:val="00DF4520"/>
    <w:rsid w:val="00E3228F"/>
    <w:rsid w:val="00E34559"/>
    <w:rsid w:val="00E60F07"/>
    <w:rsid w:val="00E853AA"/>
    <w:rsid w:val="00EA157A"/>
    <w:rsid w:val="00ED0F30"/>
    <w:rsid w:val="00EE5B4A"/>
    <w:rsid w:val="00F10D16"/>
    <w:rsid w:val="00F32BBA"/>
    <w:rsid w:val="00F84DEC"/>
    <w:rsid w:val="00FB23F1"/>
    <w:rsid w:val="00FB584F"/>
    <w:rsid w:val="00FC693F"/>
    <w:rsid w:val="00FD1F42"/>
    <w:rsid w:val="00FD73B5"/>
    <w:rsid w:val="00FE1A9C"/>
    <w:rsid w:val="00FF31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E04E8B"/>
  <w14:defaultImageDpi w14:val="300"/>
  <w15:docId w15:val="{F62BD014-A1C8-4996-A8E0-14FAA2156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6E44C5"/>
    <w:pPr>
      <w:spacing w:before="100" w:beforeAutospacing="1" w:after="100" w:afterAutospacing="1" w:line="240" w:lineRule="auto"/>
    </w:pPr>
    <w:rPr>
      <w:rFonts w:ascii="Times New Roman" w:hAnsi="Times New Roman" w:cs="Times New Roman"/>
      <w:sz w:val="24"/>
      <w:szCs w:val="24"/>
      <w:lang w:val="en-GB" w:eastAsia="en-GB"/>
    </w:rPr>
  </w:style>
  <w:style w:type="character" w:customStyle="1" w:styleId="bard-text">
    <w:name w:val="bard-text"/>
    <w:basedOn w:val="DefaultParagraphFont"/>
    <w:rsid w:val="00B9157F"/>
  </w:style>
  <w:style w:type="character" w:customStyle="1" w:styleId="gds-body-m">
    <w:name w:val="gds-body-m"/>
    <w:basedOn w:val="DefaultParagraphFont"/>
    <w:rsid w:val="00B9157F"/>
  </w:style>
  <w:style w:type="character" w:customStyle="1" w:styleId="mat-mdc-tooltip-trigger">
    <w:name w:val="mat-mdc-tooltip-trigger"/>
    <w:basedOn w:val="DefaultParagraphFont"/>
    <w:rsid w:val="00B9157F"/>
  </w:style>
  <w:style w:type="character" w:customStyle="1" w:styleId="upsell-label">
    <w:name w:val="upsell-label"/>
    <w:basedOn w:val="DefaultParagraphFont"/>
    <w:rsid w:val="00B9157F"/>
  </w:style>
  <w:style w:type="character" w:customStyle="1" w:styleId="get-app-banner-primary-text">
    <w:name w:val="get-app-banner-primary-text"/>
    <w:basedOn w:val="DefaultParagraphFont"/>
    <w:rsid w:val="00B9157F"/>
  </w:style>
  <w:style w:type="character" w:customStyle="1" w:styleId="get-app-banner-secondary-text">
    <w:name w:val="get-app-banner-secondary-text"/>
    <w:basedOn w:val="DefaultParagraphFont"/>
    <w:rsid w:val="00B9157F"/>
  </w:style>
  <w:style w:type="character" w:customStyle="1" w:styleId="get-app-banner-button-label">
    <w:name w:val="get-app-banner-button-label"/>
    <w:basedOn w:val="DefaultParagraphFont"/>
    <w:rsid w:val="00B9157F"/>
  </w:style>
  <w:style w:type="paragraph" w:customStyle="1" w:styleId="query-text-line">
    <w:name w:val="query-text-line"/>
    <w:basedOn w:val="Normal"/>
    <w:rsid w:val="00B9157F"/>
    <w:pPr>
      <w:spacing w:before="100" w:beforeAutospacing="1" w:after="100" w:afterAutospacing="1" w:line="240" w:lineRule="auto"/>
    </w:pPr>
    <w:rPr>
      <w:rFonts w:ascii="Times New Roman" w:hAnsi="Times New Roman" w:cs="Times New Roman"/>
      <w:sz w:val="24"/>
      <w:szCs w:val="24"/>
      <w:lang w:val="en-GB" w:eastAsia="en-GB"/>
    </w:rPr>
  </w:style>
  <w:style w:type="character" w:customStyle="1" w:styleId="ng-tns-c4141889874-11">
    <w:name w:val="ng-tns-c4141889874-11"/>
    <w:basedOn w:val="DefaultParagraphFont"/>
    <w:rsid w:val="007E12A2"/>
  </w:style>
  <w:style w:type="character" w:styleId="Hyperlink">
    <w:name w:val="Hyperlink"/>
    <w:basedOn w:val="DefaultParagraphFont"/>
    <w:uiPriority w:val="99"/>
    <w:unhideWhenUsed/>
    <w:rsid w:val="00C37B04"/>
    <w:rPr>
      <w:color w:val="0000FF" w:themeColor="hyperlink"/>
      <w:u w:val="single"/>
    </w:rPr>
  </w:style>
  <w:style w:type="character" w:styleId="UnresolvedMention">
    <w:name w:val="Unresolved Mention"/>
    <w:basedOn w:val="DefaultParagraphFont"/>
    <w:uiPriority w:val="99"/>
    <w:semiHidden/>
    <w:unhideWhenUsed/>
    <w:rsid w:val="00C37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3909028">
      <w:bodyDiv w:val="1"/>
      <w:marLeft w:val="0"/>
      <w:marRight w:val="0"/>
      <w:marTop w:val="0"/>
      <w:marBottom w:val="0"/>
      <w:divBdr>
        <w:top w:val="none" w:sz="0" w:space="0" w:color="auto"/>
        <w:left w:val="none" w:sz="0" w:space="0" w:color="auto"/>
        <w:bottom w:val="none" w:sz="0" w:space="0" w:color="auto"/>
        <w:right w:val="none" w:sz="0" w:space="0" w:color="auto"/>
      </w:divBdr>
      <w:divsChild>
        <w:div w:id="311563245">
          <w:marLeft w:val="0"/>
          <w:marRight w:val="0"/>
          <w:marTop w:val="0"/>
          <w:marBottom w:val="0"/>
          <w:divBdr>
            <w:top w:val="none" w:sz="0" w:space="0" w:color="auto"/>
            <w:left w:val="none" w:sz="0" w:space="0" w:color="auto"/>
            <w:bottom w:val="none" w:sz="0" w:space="0" w:color="auto"/>
            <w:right w:val="none" w:sz="0" w:space="0" w:color="auto"/>
          </w:divBdr>
          <w:divsChild>
            <w:div w:id="327293397">
              <w:marLeft w:val="0"/>
              <w:marRight w:val="0"/>
              <w:marTop w:val="0"/>
              <w:marBottom w:val="0"/>
              <w:divBdr>
                <w:top w:val="none" w:sz="0" w:space="0" w:color="auto"/>
                <w:left w:val="none" w:sz="0" w:space="0" w:color="auto"/>
                <w:bottom w:val="none" w:sz="0" w:space="0" w:color="auto"/>
                <w:right w:val="none" w:sz="0" w:space="0" w:color="auto"/>
              </w:divBdr>
              <w:divsChild>
                <w:div w:id="129253768">
                  <w:marLeft w:val="0"/>
                  <w:marRight w:val="0"/>
                  <w:marTop w:val="0"/>
                  <w:marBottom w:val="0"/>
                  <w:divBdr>
                    <w:top w:val="none" w:sz="0" w:space="0" w:color="auto"/>
                    <w:left w:val="none" w:sz="0" w:space="0" w:color="auto"/>
                    <w:bottom w:val="none" w:sz="0" w:space="0" w:color="auto"/>
                    <w:right w:val="none" w:sz="0" w:space="0" w:color="auto"/>
                  </w:divBdr>
                  <w:divsChild>
                    <w:div w:id="2023432798">
                      <w:marLeft w:val="0"/>
                      <w:marRight w:val="0"/>
                      <w:marTop w:val="0"/>
                      <w:marBottom w:val="0"/>
                      <w:divBdr>
                        <w:top w:val="none" w:sz="0" w:space="0" w:color="auto"/>
                        <w:left w:val="none" w:sz="0" w:space="0" w:color="auto"/>
                        <w:bottom w:val="none" w:sz="0" w:space="0" w:color="auto"/>
                        <w:right w:val="none" w:sz="0" w:space="0" w:color="auto"/>
                      </w:divBdr>
                      <w:divsChild>
                        <w:div w:id="300699663">
                          <w:marLeft w:val="0"/>
                          <w:marRight w:val="0"/>
                          <w:marTop w:val="0"/>
                          <w:marBottom w:val="0"/>
                          <w:divBdr>
                            <w:top w:val="none" w:sz="0" w:space="0" w:color="auto"/>
                            <w:left w:val="none" w:sz="0" w:space="0" w:color="auto"/>
                            <w:bottom w:val="none" w:sz="0" w:space="0" w:color="auto"/>
                            <w:right w:val="none" w:sz="0" w:space="0" w:color="auto"/>
                          </w:divBdr>
                          <w:divsChild>
                            <w:div w:id="1290162169">
                              <w:marLeft w:val="0"/>
                              <w:marRight w:val="0"/>
                              <w:marTop w:val="0"/>
                              <w:marBottom w:val="0"/>
                              <w:divBdr>
                                <w:top w:val="none" w:sz="0" w:space="0" w:color="auto"/>
                                <w:left w:val="none" w:sz="0" w:space="0" w:color="auto"/>
                                <w:bottom w:val="none" w:sz="0" w:space="0" w:color="auto"/>
                                <w:right w:val="none" w:sz="0" w:space="0" w:color="auto"/>
                              </w:divBdr>
                              <w:divsChild>
                                <w:div w:id="693919886">
                                  <w:marLeft w:val="0"/>
                                  <w:marRight w:val="0"/>
                                  <w:marTop w:val="0"/>
                                  <w:marBottom w:val="0"/>
                                  <w:divBdr>
                                    <w:top w:val="none" w:sz="0" w:space="0" w:color="auto"/>
                                    <w:left w:val="none" w:sz="0" w:space="0" w:color="auto"/>
                                    <w:bottom w:val="none" w:sz="0" w:space="0" w:color="auto"/>
                                    <w:right w:val="none" w:sz="0" w:space="0" w:color="auto"/>
                                  </w:divBdr>
                                  <w:divsChild>
                                    <w:div w:id="1271935921">
                                      <w:marLeft w:val="0"/>
                                      <w:marRight w:val="0"/>
                                      <w:marTop w:val="0"/>
                                      <w:marBottom w:val="0"/>
                                      <w:divBdr>
                                        <w:top w:val="none" w:sz="0" w:space="0" w:color="auto"/>
                                        <w:left w:val="none" w:sz="0" w:space="0" w:color="auto"/>
                                        <w:bottom w:val="none" w:sz="0" w:space="0" w:color="auto"/>
                                        <w:right w:val="none" w:sz="0" w:space="0" w:color="auto"/>
                                      </w:divBdr>
                                      <w:divsChild>
                                        <w:div w:id="295720714">
                                          <w:marLeft w:val="0"/>
                                          <w:marRight w:val="0"/>
                                          <w:marTop w:val="0"/>
                                          <w:marBottom w:val="0"/>
                                          <w:divBdr>
                                            <w:top w:val="none" w:sz="0" w:space="0" w:color="auto"/>
                                            <w:left w:val="none" w:sz="0" w:space="0" w:color="auto"/>
                                            <w:bottom w:val="none" w:sz="0" w:space="0" w:color="auto"/>
                                            <w:right w:val="none" w:sz="0" w:space="0" w:color="auto"/>
                                          </w:divBdr>
                                          <w:divsChild>
                                            <w:div w:id="343216036">
                                              <w:marLeft w:val="0"/>
                                              <w:marRight w:val="0"/>
                                              <w:marTop w:val="0"/>
                                              <w:marBottom w:val="0"/>
                                              <w:divBdr>
                                                <w:top w:val="none" w:sz="0" w:space="0" w:color="auto"/>
                                                <w:left w:val="none" w:sz="0" w:space="0" w:color="auto"/>
                                                <w:bottom w:val="none" w:sz="0" w:space="0" w:color="auto"/>
                                                <w:right w:val="none" w:sz="0" w:space="0" w:color="auto"/>
                                              </w:divBdr>
                                              <w:divsChild>
                                                <w:div w:id="1666398316">
                                                  <w:marLeft w:val="0"/>
                                                  <w:marRight w:val="0"/>
                                                  <w:marTop w:val="0"/>
                                                  <w:marBottom w:val="0"/>
                                                  <w:divBdr>
                                                    <w:top w:val="none" w:sz="0" w:space="0" w:color="auto"/>
                                                    <w:left w:val="none" w:sz="0" w:space="0" w:color="auto"/>
                                                    <w:bottom w:val="none" w:sz="0" w:space="0" w:color="auto"/>
                                                    <w:right w:val="none" w:sz="0" w:space="0" w:color="auto"/>
                                                  </w:divBdr>
                                                  <w:divsChild>
                                                    <w:div w:id="1391614995">
                                                      <w:marLeft w:val="0"/>
                                                      <w:marRight w:val="0"/>
                                                      <w:marTop w:val="0"/>
                                                      <w:marBottom w:val="0"/>
                                                      <w:divBdr>
                                                        <w:top w:val="none" w:sz="0" w:space="0" w:color="auto"/>
                                                        <w:left w:val="none" w:sz="0" w:space="0" w:color="auto"/>
                                                        <w:bottom w:val="none" w:sz="0" w:space="0" w:color="auto"/>
                                                        <w:right w:val="none" w:sz="0" w:space="0" w:color="auto"/>
                                                      </w:divBdr>
                                                      <w:divsChild>
                                                        <w:div w:id="280964555">
                                                          <w:marLeft w:val="0"/>
                                                          <w:marRight w:val="0"/>
                                                          <w:marTop w:val="0"/>
                                                          <w:marBottom w:val="0"/>
                                                          <w:divBdr>
                                                            <w:top w:val="none" w:sz="0" w:space="0" w:color="auto"/>
                                                            <w:left w:val="none" w:sz="0" w:space="0" w:color="auto"/>
                                                            <w:bottom w:val="none" w:sz="0" w:space="0" w:color="auto"/>
                                                            <w:right w:val="none" w:sz="0" w:space="0" w:color="auto"/>
                                                          </w:divBdr>
                                                          <w:divsChild>
                                                            <w:div w:id="213863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99744532">
      <w:bodyDiv w:val="1"/>
      <w:marLeft w:val="0"/>
      <w:marRight w:val="0"/>
      <w:marTop w:val="0"/>
      <w:marBottom w:val="0"/>
      <w:divBdr>
        <w:top w:val="none" w:sz="0" w:space="0" w:color="auto"/>
        <w:left w:val="none" w:sz="0" w:space="0" w:color="auto"/>
        <w:bottom w:val="none" w:sz="0" w:space="0" w:color="auto"/>
        <w:right w:val="none" w:sz="0" w:space="0" w:color="auto"/>
      </w:divBdr>
      <w:divsChild>
        <w:div w:id="1333797058">
          <w:marLeft w:val="0"/>
          <w:marRight w:val="0"/>
          <w:marTop w:val="0"/>
          <w:marBottom w:val="0"/>
          <w:divBdr>
            <w:top w:val="none" w:sz="0" w:space="0" w:color="auto"/>
            <w:left w:val="none" w:sz="0" w:space="0" w:color="auto"/>
            <w:bottom w:val="none" w:sz="0" w:space="0" w:color="auto"/>
            <w:right w:val="none" w:sz="0" w:space="0" w:color="auto"/>
          </w:divBdr>
          <w:divsChild>
            <w:div w:id="75135317">
              <w:marLeft w:val="0"/>
              <w:marRight w:val="0"/>
              <w:marTop w:val="0"/>
              <w:marBottom w:val="0"/>
              <w:divBdr>
                <w:top w:val="none" w:sz="0" w:space="0" w:color="auto"/>
                <w:left w:val="none" w:sz="0" w:space="0" w:color="auto"/>
                <w:bottom w:val="none" w:sz="0" w:space="0" w:color="auto"/>
                <w:right w:val="none" w:sz="0" w:space="0" w:color="auto"/>
              </w:divBdr>
              <w:divsChild>
                <w:div w:id="1681346409">
                  <w:marLeft w:val="0"/>
                  <w:marRight w:val="0"/>
                  <w:marTop w:val="0"/>
                  <w:marBottom w:val="0"/>
                  <w:divBdr>
                    <w:top w:val="none" w:sz="0" w:space="0" w:color="auto"/>
                    <w:left w:val="none" w:sz="0" w:space="0" w:color="auto"/>
                    <w:bottom w:val="none" w:sz="0" w:space="0" w:color="auto"/>
                    <w:right w:val="none" w:sz="0" w:space="0" w:color="auto"/>
                  </w:divBdr>
                  <w:divsChild>
                    <w:div w:id="55402589">
                      <w:marLeft w:val="0"/>
                      <w:marRight w:val="0"/>
                      <w:marTop w:val="0"/>
                      <w:marBottom w:val="0"/>
                      <w:divBdr>
                        <w:top w:val="none" w:sz="0" w:space="0" w:color="auto"/>
                        <w:left w:val="none" w:sz="0" w:space="0" w:color="auto"/>
                        <w:bottom w:val="none" w:sz="0" w:space="0" w:color="auto"/>
                        <w:right w:val="none" w:sz="0" w:space="0" w:color="auto"/>
                      </w:divBdr>
                      <w:divsChild>
                        <w:div w:id="1965424974">
                          <w:marLeft w:val="0"/>
                          <w:marRight w:val="0"/>
                          <w:marTop w:val="0"/>
                          <w:marBottom w:val="0"/>
                          <w:divBdr>
                            <w:top w:val="none" w:sz="0" w:space="0" w:color="auto"/>
                            <w:left w:val="none" w:sz="0" w:space="0" w:color="auto"/>
                            <w:bottom w:val="none" w:sz="0" w:space="0" w:color="auto"/>
                            <w:right w:val="none" w:sz="0" w:space="0" w:color="auto"/>
                          </w:divBdr>
                          <w:divsChild>
                            <w:div w:id="295990406">
                              <w:marLeft w:val="0"/>
                              <w:marRight w:val="0"/>
                              <w:marTop w:val="0"/>
                              <w:marBottom w:val="0"/>
                              <w:divBdr>
                                <w:top w:val="none" w:sz="0" w:space="0" w:color="auto"/>
                                <w:left w:val="none" w:sz="0" w:space="0" w:color="auto"/>
                                <w:bottom w:val="none" w:sz="0" w:space="0" w:color="auto"/>
                                <w:right w:val="none" w:sz="0" w:space="0" w:color="auto"/>
                              </w:divBdr>
                              <w:divsChild>
                                <w:div w:id="2088530579">
                                  <w:marLeft w:val="0"/>
                                  <w:marRight w:val="0"/>
                                  <w:marTop w:val="0"/>
                                  <w:marBottom w:val="0"/>
                                  <w:divBdr>
                                    <w:top w:val="none" w:sz="0" w:space="0" w:color="auto"/>
                                    <w:left w:val="none" w:sz="0" w:space="0" w:color="auto"/>
                                    <w:bottom w:val="none" w:sz="0" w:space="0" w:color="auto"/>
                                    <w:right w:val="none" w:sz="0" w:space="0" w:color="auto"/>
                                  </w:divBdr>
                                  <w:divsChild>
                                    <w:div w:id="402143559">
                                      <w:marLeft w:val="0"/>
                                      <w:marRight w:val="0"/>
                                      <w:marTop w:val="0"/>
                                      <w:marBottom w:val="0"/>
                                      <w:divBdr>
                                        <w:top w:val="none" w:sz="0" w:space="0" w:color="auto"/>
                                        <w:left w:val="none" w:sz="0" w:space="0" w:color="auto"/>
                                        <w:bottom w:val="none" w:sz="0" w:space="0" w:color="auto"/>
                                        <w:right w:val="none" w:sz="0" w:space="0" w:color="auto"/>
                                      </w:divBdr>
                                      <w:divsChild>
                                        <w:div w:id="848451941">
                                          <w:marLeft w:val="0"/>
                                          <w:marRight w:val="0"/>
                                          <w:marTop w:val="0"/>
                                          <w:marBottom w:val="0"/>
                                          <w:divBdr>
                                            <w:top w:val="none" w:sz="0" w:space="0" w:color="auto"/>
                                            <w:left w:val="none" w:sz="0" w:space="0" w:color="auto"/>
                                            <w:bottom w:val="none" w:sz="0" w:space="0" w:color="auto"/>
                                            <w:right w:val="none" w:sz="0" w:space="0" w:color="auto"/>
                                          </w:divBdr>
                                          <w:divsChild>
                                            <w:div w:id="1265727865">
                                              <w:marLeft w:val="0"/>
                                              <w:marRight w:val="0"/>
                                              <w:marTop w:val="0"/>
                                              <w:marBottom w:val="0"/>
                                              <w:divBdr>
                                                <w:top w:val="none" w:sz="0" w:space="0" w:color="auto"/>
                                                <w:left w:val="none" w:sz="0" w:space="0" w:color="auto"/>
                                                <w:bottom w:val="none" w:sz="0" w:space="0" w:color="auto"/>
                                                <w:right w:val="none" w:sz="0" w:space="0" w:color="auto"/>
                                              </w:divBdr>
                                              <w:divsChild>
                                                <w:div w:id="1611666235">
                                                  <w:marLeft w:val="0"/>
                                                  <w:marRight w:val="0"/>
                                                  <w:marTop w:val="0"/>
                                                  <w:marBottom w:val="0"/>
                                                  <w:divBdr>
                                                    <w:top w:val="none" w:sz="0" w:space="0" w:color="auto"/>
                                                    <w:left w:val="none" w:sz="0" w:space="0" w:color="auto"/>
                                                    <w:bottom w:val="none" w:sz="0" w:space="0" w:color="auto"/>
                                                    <w:right w:val="none" w:sz="0" w:space="0" w:color="auto"/>
                                                  </w:divBdr>
                                                  <w:divsChild>
                                                    <w:div w:id="1602756559">
                                                      <w:marLeft w:val="0"/>
                                                      <w:marRight w:val="0"/>
                                                      <w:marTop w:val="0"/>
                                                      <w:marBottom w:val="0"/>
                                                      <w:divBdr>
                                                        <w:top w:val="none" w:sz="0" w:space="0" w:color="auto"/>
                                                        <w:left w:val="none" w:sz="0" w:space="0" w:color="auto"/>
                                                        <w:bottom w:val="none" w:sz="0" w:space="0" w:color="auto"/>
                                                        <w:right w:val="none" w:sz="0" w:space="0" w:color="auto"/>
                                                      </w:divBdr>
                                                      <w:divsChild>
                                                        <w:div w:id="125899930">
                                                          <w:marLeft w:val="0"/>
                                                          <w:marRight w:val="0"/>
                                                          <w:marTop w:val="0"/>
                                                          <w:marBottom w:val="0"/>
                                                          <w:divBdr>
                                                            <w:top w:val="none" w:sz="0" w:space="0" w:color="auto"/>
                                                            <w:left w:val="none" w:sz="0" w:space="0" w:color="auto"/>
                                                            <w:bottom w:val="none" w:sz="0" w:space="0" w:color="auto"/>
                                                            <w:right w:val="none" w:sz="0" w:space="0" w:color="auto"/>
                                                          </w:divBdr>
                                                          <w:divsChild>
                                                            <w:div w:id="86409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4631367">
      <w:bodyDiv w:val="1"/>
      <w:marLeft w:val="0"/>
      <w:marRight w:val="0"/>
      <w:marTop w:val="0"/>
      <w:marBottom w:val="0"/>
      <w:divBdr>
        <w:top w:val="none" w:sz="0" w:space="0" w:color="auto"/>
        <w:left w:val="none" w:sz="0" w:space="0" w:color="auto"/>
        <w:bottom w:val="none" w:sz="0" w:space="0" w:color="auto"/>
        <w:right w:val="none" w:sz="0" w:space="0" w:color="auto"/>
      </w:divBdr>
      <w:divsChild>
        <w:div w:id="1086197200">
          <w:marLeft w:val="0"/>
          <w:marRight w:val="0"/>
          <w:marTop w:val="0"/>
          <w:marBottom w:val="0"/>
          <w:divBdr>
            <w:top w:val="none" w:sz="0" w:space="0" w:color="auto"/>
            <w:left w:val="none" w:sz="0" w:space="0" w:color="auto"/>
            <w:bottom w:val="none" w:sz="0" w:space="0" w:color="auto"/>
            <w:right w:val="none" w:sz="0" w:space="0" w:color="auto"/>
          </w:divBdr>
          <w:divsChild>
            <w:div w:id="1316763800">
              <w:marLeft w:val="0"/>
              <w:marRight w:val="0"/>
              <w:marTop w:val="0"/>
              <w:marBottom w:val="0"/>
              <w:divBdr>
                <w:top w:val="none" w:sz="0" w:space="0" w:color="auto"/>
                <w:left w:val="none" w:sz="0" w:space="0" w:color="auto"/>
                <w:bottom w:val="none" w:sz="0" w:space="0" w:color="auto"/>
                <w:right w:val="none" w:sz="0" w:space="0" w:color="auto"/>
              </w:divBdr>
              <w:divsChild>
                <w:div w:id="338848073">
                  <w:marLeft w:val="0"/>
                  <w:marRight w:val="0"/>
                  <w:marTop w:val="0"/>
                  <w:marBottom w:val="0"/>
                  <w:divBdr>
                    <w:top w:val="none" w:sz="0" w:space="0" w:color="auto"/>
                    <w:left w:val="none" w:sz="0" w:space="0" w:color="auto"/>
                    <w:bottom w:val="none" w:sz="0" w:space="0" w:color="auto"/>
                    <w:right w:val="none" w:sz="0" w:space="0" w:color="auto"/>
                  </w:divBdr>
                  <w:divsChild>
                    <w:div w:id="1415206021">
                      <w:marLeft w:val="0"/>
                      <w:marRight w:val="0"/>
                      <w:marTop w:val="0"/>
                      <w:marBottom w:val="0"/>
                      <w:divBdr>
                        <w:top w:val="none" w:sz="0" w:space="0" w:color="auto"/>
                        <w:left w:val="none" w:sz="0" w:space="0" w:color="auto"/>
                        <w:bottom w:val="none" w:sz="0" w:space="0" w:color="auto"/>
                        <w:right w:val="none" w:sz="0" w:space="0" w:color="auto"/>
                      </w:divBdr>
                      <w:divsChild>
                        <w:div w:id="2147046648">
                          <w:marLeft w:val="0"/>
                          <w:marRight w:val="0"/>
                          <w:marTop w:val="0"/>
                          <w:marBottom w:val="0"/>
                          <w:divBdr>
                            <w:top w:val="none" w:sz="0" w:space="0" w:color="auto"/>
                            <w:left w:val="none" w:sz="0" w:space="0" w:color="auto"/>
                            <w:bottom w:val="none" w:sz="0" w:space="0" w:color="auto"/>
                            <w:right w:val="none" w:sz="0" w:space="0" w:color="auto"/>
                          </w:divBdr>
                          <w:divsChild>
                            <w:div w:id="1450321652">
                              <w:marLeft w:val="0"/>
                              <w:marRight w:val="0"/>
                              <w:marTop w:val="0"/>
                              <w:marBottom w:val="0"/>
                              <w:divBdr>
                                <w:top w:val="none" w:sz="0" w:space="0" w:color="auto"/>
                                <w:left w:val="none" w:sz="0" w:space="0" w:color="auto"/>
                                <w:bottom w:val="none" w:sz="0" w:space="0" w:color="auto"/>
                                <w:right w:val="none" w:sz="0" w:space="0" w:color="auto"/>
                              </w:divBdr>
                              <w:divsChild>
                                <w:div w:id="1274940482">
                                  <w:marLeft w:val="0"/>
                                  <w:marRight w:val="0"/>
                                  <w:marTop w:val="0"/>
                                  <w:marBottom w:val="0"/>
                                  <w:divBdr>
                                    <w:top w:val="none" w:sz="0" w:space="0" w:color="auto"/>
                                    <w:left w:val="none" w:sz="0" w:space="0" w:color="auto"/>
                                    <w:bottom w:val="none" w:sz="0" w:space="0" w:color="auto"/>
                                    <w:right w:val="none" w:sz="0" w:space="0" w:color="auto"/>
                                  </w:divBdr>
                                  <w:divsChild>
                                    <w:div w:id="1031807784">
                                      <w:marLeft w:val="0"/>
                                      <w:marRight w:val="0"/>
                                      <w:marTop w:val="0"/>
                                      <w:marBottom w:val="0"/>
                                      <w:divBdr>
                                        <w:top w:val="none" w:sz="0" w:space="0" w:color="auto"/>
                                        <w:left w:val="none" w:sz="0" w:space="0" w:color="auto"/>
                                        <w:bottom w:val="none" w:sz="0" w:space="0" w:color="auto"/>
                                        <w:right w:val="none" w:sz="0" w:space="0" w:color="auto"/>
                                      </w:divBdr>
                                      <w:divsChild>
                                        <w:div w:id="687021930">
                                          <w:marLeft w:val="0"/>
                                          <w:marRight w:val="0"/>
                                          <w:marTop w:val="0"/>
                                          <w:marBottom w:val="0"/>
                                          <w:divBdr>
                                            <w:top w:val="none" w:sz="0" w:space="0" w:color="auto"/>
                                            <w:left w:val="none" w:sz="0" w:space="0" w:color="auto"/>
                                            <w:bottom w:val="none" w:sz="0" w:space="0" w:color="auto"/>
                                            <w:right w:val="none" w:sz="0" w:space="0" w:color="auto"/>
                                          </w:divBdr>
                                          <w:divsChild>
                                            <w:div w:id="183541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5113509">
      <w:bodyDiv w:val="1"/>
      <w:marLeft w:val="0"/>
      <w:marRight w:val="0"/>
      <w:marTop w:val="0"/>
      <w:marBottom w:val="0"/>
      <w:divBdr>
        <w:top w:val="none" w:sz="0" w:space="0" w:color="auto"/>
        <w:left w:val="none" w:sz="0" w:space="0" w:color="auto"/>
        <w:bottom w:val="none" w:sz="0" w:space="0" w:color="auto"/>
        <w:right w:val="none" w:sz="0" w:space="0" w:color="auto"/>
      </w:divBdr>
      <w:divsChild>
        <w:div w:id="1333488507">
          <w:marLeft w:val="0"/>
          <w:marRight w:val="0"/>
          <w:marTop w:val="0"/>
          <w:marBottom w:val="0"/>
          <w:divBdr>
            <w:top w:val="none" w:sz="0" w:space="0" w:color="auto"/>
            <w:left w:val="none" w:sz="0" w:space="0" w:color="auto"/>
            <w:bottom w:val="none" w:sz="0" w:space="0" w:color="auto"/>
            <w:right w:val="none" w:sz="0" w:space="0" w:color="auto"/>
          </w:divBdr>
          <w:divsChild>
            <w:div w:id="1487433741">
              <w:marLeft w:val="0"/>
              <w:marRight w:val="0"/>
              <w:marTop w:val="0"/>
              <w:marBottom w:val="0"/>
              <w:divBdr>
                <w:top w:val="none" w:sz="0" w:space="0" w:color="auto"/>
                <w:left w:val="none" w:sz="0" w:space="0" w:color="auto"/>
                <w:bottom w:val="none" w:sz="0" w:space="0" w:color="auto"/>
                <w:right w:val="none" w:sz="0" w:space="0" w:color="auto"/>
              </w:divBdr>
              <w:divsChild>
                <w:div w:id="722602677">
                  <w:marLeft w:val="0"/>
                  <w:marRight w:val="0"/>
                  <w:marTop w:val="0"/>
                  <w:marBottom w:val="0"/>
                  <w:divBdr>
                    <w:top w:val="none" w:sz="0" w:space="0" w:color="auto"/>
                    <w:left w:val="none" w:sz="0" w:space="0" w:color="auto"/>
                    <w:bottom w:val="none" w:sz="0" w:space="0" w:color="auto"/>
                    <w:right w:val="none" w:sz="0" w:space="0" w:color="auto"/>
                  </w:divBdr>
                  <w:divsChild>
                    <w:div w:id="1834564440">
                      <w:marLeft w:val="0"/>
                      <w:marRight w:val="0"/>
                      <w:marTop w:val="0"/>
                      <w:marBottom w:val="0"/>
                      <w:divBdr>
                        <w:top w:val="none" w:sz="0" w:space="0" w:color="auto"/>
                        <w:left w:val="none" w:sz="0" w:space="0" w:color="auto"/>
                        <w:bottom w:val="none" w:sz="0" w:space="0" w:color="auto"/>
                        <w:right w:val="none" w:sz="0" w:space="0" w:color="auto"/>
                      </w:divBdr>
                      <w:divsChild>
                        <w:div w:id="1923370299">
                          <w:marLeft w:val="0"/>
                          <w:marRight w:val="0"/>
                          <w:marTop w:val="0"/>
                          <w:marBottom w:val="0"/>
                          <w:divBdr>
                            <w:top w:val="none" w:sz="0" w:space="0" w:color="auto"/>
                            <w:left w:val="none" w:sz="0" w:space="0" w:color="auto"/>
                            <w:bottom w:val="none" w:sz="0" w:space="0" w:color="auto"/>
                            <w:right w:val="none" w:sz="0" w:space="0" w:color="auto"/>
                          </w:divBdr>
                          <w:divsChild>
                            <w:div w:id="1507935446">
                              <w:marLeft w:val="0"/>
                              <w:marRight w:val="0"/>
                              <w:marTop w:val="0"/>
                              <w:marBottom w:val="0"/>
                              <w:divBdr>
                                <w:top w:val="none" w:sz="0" w:space="0" w:color="auto"/>
                                <w:left w:val="none" w:sz="0" w:space="0" w:color="auto"/>
                                <w:bottom w:val="none" w:sz="0" w:space="0" w:color="auto"/>
                                <w:right w:val="none" w:sz="0" w:space="0" w:color="auto"/>
                              </w:divBdr>
                              <w:divsChild>
                                <w:div w:id="846604096">
                                  <w:marLeft w:val="0"/>
                                  <w:marRight w:val="0"/>
                                  <w:marTop w:val="0"/>
                                  <w:marBottom w:val="0"/>
                                  <w:divBdr>
                                    <w:top w:val="none" w:sz="0" w:space="0" w:color="auto"/>
                                    <w:left w:val="none" w:sz="0" w:space="0" w:color="auto"/>
                                    <w:bottom w:val="none" w:sz="0" w:space="0" w:color="auto"/>
                                    <w:right w:val="none" w:sz="0" w:space="0" w:color="auto"/>
                                  </w:divBdr>
                                  <w:divsChild>
                                    <w:div w:id="120193215">
                                      <w:marLeft w:val="0"/>
                                      <w:marRight w:val="0"/>
                                      <w:marTop w:val="0"/>
                                      <w:marBottom w:val="0"/>
                                      <w:divBdr>
                                        <w:top w:val="none" w:sz="0" w:space="0" w:color="auto"/>
                                        <w:left w:val="none" w:sz="0" w:space="0" w:color="auto"/>
                                        <w:bottom w:val="none" w:sz="0" w:space="0" w:color="auto"/>
                                        <w:right w:val="none" w:sz="0" w:space="0" w:color="auto"/>
                                      </w:divBdr>
                                      <w:divsChild>
                                        <w:div w:id="427845880">
                                          <w:marLeft w:val="0"/>
                                          <w:marRight w:val="0"/>
                                          <w:marTop w:val="0"/>
                                          <w:marBottom w:val="0"/>
                                          <w:divBdr>
                                            <w:top w:val="none" w:sz="0" w:space="0" w:color="auto"/>
                                            <w:left w:val="none" w:sz="0" w:space="0" w:color="auto"/>
                                            <w:bottom w:val="none" w:sz="0" w:space="0" w:color="auto"/>
                                            <w:right w:val="none" w:sz="0" w:space="0" w:color="auto"/>
                                          </w:divBdr>
                                          <w:divsChild>
                                            <w:div w:id="1022903018">
                                              <w:marLeft w:val="0"/>
                                              <w:marRight w:val="0"/>
                                              <w:marTop w:val="0"/>
                                              <w:marBottom w:val="0"/>
                                              <w:divBdr>
                                                <w:top w:val="none" w:sz="0" w:space="0" w:color="auto"/>
                                                <w:left w:val="none" w:sz="0" w:space="0" w:color="auto"/>
                                                <w:bottom w:val="none" w:sz="0" w:space="0" w:color="auto"/>
                                                <w:right w:val="none" w:sz="0" w:space="0" w:color="auto"/>
                                              </w:divBdr>
                                              <w:divsChild>
                                                <w:div w:id="1255017885">
                                                  <w:marLeft w:val="0"/>
                                                  <w:marRight w:val="0"/>
                                                  <w:marTop w:val="0"/>
                                                  <w:marBottom w:val="0"/>
                                                  <w:divBdr>
                                                    <w:top w:val="none" w:sz="0" w:space="0" w:color="auto"/>
                                                    <w:left w:val="none" w:sz="0" w:space="0" w:color="auto"/>
                                                    <w:bottom w:val="none" w:sz="0" w:space="0" w:color="auto"/>
                                                    <w:right w:val="none" w:sz="0" w:space="0" w:color="auto"/>
                                                  </w:divBdr>
                                                  <w:divsChild>
                                                    <w:div w:id="905412102">
                                                      <w:marLeft w:val="0"/>
                                                      <w:marRight w:val="0"/>
                                                      <w:marTop w:val="0"/>
                                                      <w:marBottom w:val="0"/>
                                                      <w:divBdr>
                                                        <w:top w:val="none" w:sz="0" w:space="0" w:color="auto"/>
                                                        <w:left w:val="none" w:sz="0" w:space="0" w:color="auto"/>
                                                        <w:bottom w:val="none" w:sz="0" w:space="0" w:color="auto"/>
                                                        <w:right w:val="none" w:sz="0" w:space="0" w:color="auto"/>
                                                      </w:divBdr>
                                                      <w:divsChild>
                                                        <w:div w:id="393898803">
                                                          <w:marLeft w:val="0"/>
                                                          <w:marRight w:val="0"/>
                                                          <w:marTop w:val="0"/>
                                                          <w:marBottom w:val="0"/>
                                                          <w:divBdr>
                                                            <w:top w:val="none" w:sz="0" w:space="0" w:color="auto"/>
                                                            <w:left w:val="none" w:sz="0" w:space="0" w:color="auto"/>
                                                            <w:bottom w:val="none" w:sz="0" w:space="0" w:color="auto"/>
                                                            <w:right w:val="none" w:sz="0" w:space="0" w:color="auto"/>
                                                          </w:divBdr>
                                                          <w:divsChild>
                                                            <w:div w:id="53361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Bhargavi912/Smart-Sorting-Transfer-Learning-for-Identifying-Rotten-Fruits-and-Vegetables/blob/main/Video%20Demo/Demo%20Video.mp4"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github.com/Bhargavi912/Smart-Sorting-Transfer-Learning-for-Identifying-Rotten-Fruits-and-Vegetables/tree/main"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hyperlink" Target="https://github.com/Bhargavi912/Smart-Sorting-Transfer-Learning-for-Identifying-Rotten-Fruits-and-Vegetables/blob/main/Project%20Files/source%20code.pdf"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23</Pages>
  <Words>3357</Words>
  <Characters>19136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22449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
  <cp:lastModifiedBy>y jaswanth</cp:lastModifiedBy>
  <cp:revision>2</cp:revision>
  <dcterms:created xsi:type="dcterms:W3CDTF">2025-06-28T10:20:00Z</dcterms:created>
  <dcterms:modified xsi:type="dcterms:W3CDTF">2025-06-28T10:20:00Z</dcterms:modified>
  <cp:category/>
</cp:coreProperties>
</file>